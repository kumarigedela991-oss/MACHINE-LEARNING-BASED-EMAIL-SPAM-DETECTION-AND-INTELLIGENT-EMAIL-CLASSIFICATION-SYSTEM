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DC839" w14:textId="77777777" w:rsidR="00CD4034" w:rsidRPr="002E241A" w:rsidRDefault="00000000" w:rsidP="002E241A">
      <w:pPr>
        <w:pStyle w:val="Heading1"/>
        <w:jc w:val="center"/>
        <w:rPr>
          <w:rFonts w:ascii="Times New Roman" w:hAnsi="Times New Roman" w:cs="Times New Roman"/>
          <w:color w:val="auto"/>
        </w:rPr>
      </w:pPr>
      <w:r>
        <w:rPr>
          <w:rFonts w:ascii="Times New Roman" w:eastAsia="Times New Roman" w:hAnsi="Times New Roman" w:cs="Times New Roman"/>
          <w:color w:val="auto"/>
          <w:sz w:val="32"/>
        </w:rPr>
        <w:t>TABLE OF CONTENTS</w:t>
      </w:r>
    </w:p>
    <w:p w14:paraId="67459546" w14:textId="77777777" w:rsidR="0078707A" w:rsidRPr="00E65926" w:rsidRDefault="00000000">
      <w:pPr>
        <w:tabs>
          <w:tab w:val="right" w:leader="dot" w:pos="8640"/>
        </w:tabs>
        <w:spacing w:line="276" w:lineRule="auto"/>
        <w:rPr>
          <w:b/>
          <w:color w:val="000000" w:themeColor="text1"/>
        </w:rPr>
      </w:pPr>
      <w:r>
        <w:rPr>
          <w:b/>
          <w:color w:val="000000" w:themeColor="text1"/>
        </w:rPr>
        <w:t>1. EXECUTIVE SUMMARY</w:t>
        <w:tab/>
        <w:t>3</w:t>
      </w:r>
    </w:p>
    <w:p w14:paraId="21F85B35" w14:textId="77777777" w:rsidR="0078707A" w:rsidRPr="00E65926" w:rsidRDefault="00000000">
      <w:pPr>
        <w:tabs>
          <w:tab w:val="right" w:leader="dot" w:pos="8640"/>
        </w:tabs>
        <w:spacing w:line="276" w:lineRule="auto"/>
        <w:ind w:left="360"/>
        <w:rPr>
          <w:color w:val="000000" w:themeColor="text1"/>
        </w:rPr>
      </w:pPr>
      <w:r>
        <w:rPr>
          <w:color w:val="000000" w:themeColor="text1"/>
        </w:rPr>
        <w:t>1.1 Learning Objectives</w:t>
        <w:tab/>
        <w:t>3</w:t>
      </w:r>
    </w:p>
    <w:p w14:paraId="514CC4CF" w14:textId="77777777" w:rsidR="0078707A" w:rsidRPr="00E65926" w:rsidRDefault="00000000">
      <w:pPr>
        <w:tabs>
          <w:tab w:val="right" w:leader="dot" w:pos="8640"/>
        </w:tabs>
        <w:spacing w:line="276" w:lineRule="auto"/>
        <w:ind w:left="360"/>
        <w:rPr>
          <w:color w:val="000000" w:themeColor="text1"/>
        </w:rPr>
      </w:pPr>
      <w:r>
        <w:rPr>
          <w:color w:val="000000" w:themeColor="text1"/>
        </w:rPr>
        <w:t>1.2 Outcomes Achieved</w:t>
        <w:tab/>
        <w:t>4</w:t>
      </w:r>
    </w:p>
    <w:p w14:paraId="39F6A5F4" w14:textId="77777777" w:rsidR="0078707A" w:rsidRPr="00E65926" w:rsidRDefault="00000000">
      <w:pPr>
        <w:tabs>
          <w:tab w:val="right" w:leader="dot" w:pos="8640"/>
        </w:tabs>
        <w:spacing w:line="276" w:lineRule="auto"/>
        <w:rPr>
          <w:b/>
          <w:color w:val="000000" w:themeColor="text1"/>
        </w:rPr>
      </w:pPr>
      <w:r>
        <w:rPr>
          <w:b/>
          <w:color w:val="000000" w:themeColor="text1"/>
        </w:rPr>
        <w:t>2. OVERVIEW OF THE ORGANIZATION</w:t>
        <w:tab/>
        <w:t>5</w:t>
      </w:r>
    </w:p>
    <w:p w14:paraId="13159495" w14:textId="77777777" w:rsidR="0078707A" w:rsidRPr="00E65926" w:rsidRDefault="00000000">
      <w:pPr>
        <w:tabs>
          <w:tab w:val="right" w:leader="dot" w:pos="8640"/>
        </w:tabs>
        <w:spacing w:line="276" w:lineRule="auto"/>
        <w:ind w:left="360"/>
        <w:rPr>
          <w:color w:val="000000" w:themeColor="text1"/>
        </w:rPr>
      </w:pPr>
      <w:r>
        <w:rPr>
          <w:color w:val="000000" w:themeColor="text1"/>
        </w:rPr>
        <w:t>2.1 Introduction of the Organization</w:t>
        <w:tab/>
        <w:t>5</w:t>
      </w:r>
    </w:p>
    <w:p w14:paraId="3B281528" w14:textId="77777777" w:rsidR="0078707A" w:rsidRPr="00E65926" w:rsidRDefault="00000000">
      <w:pPr>
        <w:tabs>
          <w:tab w:val="right" w:leader="dot" w:pos="8640"/>
        </w:tabs>
        <w:spacing w:line="276" w:lineRule="auto"/>
        <w:ind w:left="360"/>
        <w:rPr>
          <w:color w:val="000000" w:themeColor="text1"/>
        </w:rPr>
      </w:pPr>
      <w:r>
        <w:rPr>
          <w:color w:val="000000" w:themeColor="text1"/>
        </w:rPr>
        <w:t>2.2 Vision, Mission, and Values</w:t>
        <w:tab/>
        <w:t>5</w:t>
      </w:r>
    </w:p>
    <w:p w14:paraId="72799724" w14:textId="77777777" w:rsidR="0078707A" w:rsidRPr="00E65926" w:rsidRDefault="00000000">
      <w:pPr>
        <w:tabs>
          <w:tab w:val="right" w:leader="dot" w:pos="8640"/>
        </w:tabs>
        <w:spacing w:line="276" w:lineRule="auto"/>
        <w:ind w:left="360"/>
        <w:rPr>
          <w:color w:val="000000" w:themeColor="text1"/>
        </w:rPr>
      </w:pPr>
      <w:r>
        <w:rPr>
          <w:color w:val="000000" w:themeColor="text1"/>
        </w:rPr>
        <w:t>2.3 Policy of the Organization in Relation to the Intern Role</w:t>
        <w:tab/>
        <w:t>5</w:t>
      </w:r>
    </w:p>
    <w:p w14:paraId="7255C180" w14:textId="77777777" w:rsidR="0078707A" w:rsidRPr="00E65926" w:rsidRDefault="00000000">
      <w:pPr>
        <w:tabs>
          <w:tab w:val="right" w:leader="dot" w:pos="8640"/>
        </w:tabs>
        <w:spacing w:line="276" w:lineRule="auto"/>
        <w:ind w:left="360"/>
        <w:rPr>
          <w:color w:val="000000" w:themeColor="text1"/>
        </w:rPr>
      </w:pPr>
      <w:r>
        <w:rPr>
          <w:color w:val="000000" w:themeColor="text1"/>
        </w:rPr>
        <w:t>2.4 Organizational Structure</w:t>
        <w:tab/>
        <w:t>6</w:t>
      </w:r>
    </w:p>
    <w:p w14:paraId="7412B68E" w14:textId="77777777" w:rsidR="0078707A" w:rsidRPr="00E65926" w:rsidRDefault="00000000">
      <w:pPr>
        <w:tabs>
          <w:tab w:val="right" w:leader="dot" w:pos="8640"/>
        </w:tabs>
        <w:spacing w:line="276" w:lineRule="auto"/>
        <w:ind w:left="360"/>
        <w:rPr>
          <w:color w:val="000000" w:themeColor="text1"/>
        </w:rPr>
      </w:pPr>
      <w:r>
        <w:rPr>
          <w:color w:val="000000" w:themeColor="text1"/>
        </w:rPr>
        <w:t>2.5 Roles and Responsibilities of the Employees Guiding the Intern</w:t>
        <w:tab/>
        <w:t>7</w:t>
      </w:r>
    </w:p>
    <w:p w14:paraId="4BD649C8" w14:textId="77777777" w:rsidR="0078707A" w:rsidRPr="00E65926" w:rsidRDefault="00000000">
      <w:pPr>
        <w:tabs>
          <w:tab w:val="right" w:leader="dot" w:pos="8640"/>
        </w:tabs>
        <w:spacing w:line="276" w:lineRule="auto"/>
        <w:rPr>
          <w:b/>
          <w:color w:val="000000" w:themeColor="text1"/>
        </w:rPr>
      </w:pPr>
      <w:r>
        <w:rPr>
          <w:b/>
          <w:color w:val="000000" w:themeColor="text1"/>
        </w:rPr>
        <w:t>3. PROBLEM ASSESSMENT</w:t>
        <w:tab/>
        <w:t>8</w:t>
      </w:r>
    </w:p>
    <w:p w14:paraId="777C26F8" w14:textId="77777777" w:rsidR="0078707A" w:rsidRPr="00E65926" w:rsidRDefault="00000000">
      <w:pPr>
        <w:tabs>
          <w:tab w:val="right" w:leader="dot" w:pos="8640"/>
        </w:tabs>
        <w:spacing w:line="276" w:lineRule="auto"/>
        <w:ind w:left="360"/>
        <w:rPr>
          <w:color w:val="000000" w:themeColor="text1"/>
        </w:rPr>
      </w:pPr>
      <w:r>
        <w:rPr>
          <w:color w:val="000000" w:themeColor="text1"/>
        </w:rPr>
        <w:t>3.1 Problem Analysis</w:t>
        <w:tab/>
        <w:t>8</w:t>
      </w:r>
    </w:p>
    <w:p w14:paraId="228BC332" w14:textId="77777777" w:rsidR="0078707A" w:rsidRPr="00E65926" w:rsidRDefault="00000000">
      <w:pPr>
        <w:tabs>
          <w:tab w:val="right" w:leader="dot" w:pos="8640"/>
        </w:tabs>
        <w:spacing w:line="276" w:lineRule="auto"/>
        <w:ind w:left="360"/>
        <w:rPr>
          <w:color w:val="000000" w:themeColor="text1"/>
        </w:rPr>
      </w:pPr>
      <w:r>
        <w:rPr>
          <w:color w:val="000000" w:themeColor="text1"/>
        </w:rPr>
        <w:t>3.2 Key Parameters</w:t>
        <w:tab/>
        <w:t>8</w:t>
      </w:r>
    </w:p>
    <w:p w14:paraId="4B925B75" w14:textId="77777777" w:rsidR="0078707A" w:rsidRPr="00E65926" w:rsidRDefault="00000000">
      <w:pPr>
        <w:tabs>
          <w:tab w:val="right" w:leader="dot" w:pos="8640"/>
        </w:tabs>
        <w:spacing w:line="276" w:lineRule="auto"/>
        <w:ind w:left="360"/>
        <w:rPr>
          <w:color w:val="000000" w:themeColor="text1"/>
        </w:rPr>
      </w:pPr>
      <w:r>
        <w:rPr>
          <w:color w:val="000000" w:themeColor="text1"/>
        </w:rPr>
        <w:t>3.3 Requirements Evaluation</w:t>
        <w:tab/>
        <w:t>9</w:t>
      </w:r>
    </w:p>
    <w:p w14:paraId="09755EB0" w14:textId="77777777" w:rsidR="0078707A" w:rsidRPr="00E65926" w:rsidRDefault="00000000">
      <w:pPr>
        <w:tabs>
          <w:tab w:val="right" w:leader="dot" w:pos="8640"/>
        </w:tabs>
        <w:spacing w:line="276" w:lineRule="auto"/>
        <w:ind w:left="720"/>
        <w:rPr>
          <w:color w:val="000000" w:themeColor="text1"/>
        </w:rPr>
      </w:pPr>
      <w:r>
        <w:rPr>
          <w:color w:val="000000" w:themeColor="text1"/>
        </w:rPr>
        <w:t>3.3.1 Functional Requirements</w:t>
        <w:tab/>
        <w:t>9</w:t>
      </w:r>
    </w:p>
    <w:p w14:paraId="455F5829" w14:textId="77777777" w:rsidR="0078707A" w:rsidRPr="00E65926" w:rsidRDefault="00000000">
      <w:pPr>
        <w:tabs>
          <w:tab w:val="right" w:leader="dot" w:pos="8640"/>
        </w:tabs>
        <w:spacing w:line="276" w:lineRule="auto"/>
        <w:ind w:left="720"/>
        <w:rPr>
          <w:color w:val="000000" w:themeColor="text1"/>
        </w:rPr>
      </w:pPr>
      <w:r>
        <w:rPr>
          <w:color w:val="000000" w:themeColor="text1"/>
        </w:rPr>
        <w:t>3.3.2 Non-Functional Requirements</w:t>
        <w:tab/>
        <w:t>9</w:t>
      </w:r>
    </w:p>
    <w:p w14:paraId="4ECE63B2" w14:textId="77777777" w:rsidR="0078707A" w:rsidRPr="00E65926" w:rsidRDefault="00000000">
      <w:pPr>
        <w:tabs>
          <w:tab w:val="right" w:leader="dot" w:pos="8640"/>
        </w:tabs>
        <w:spacing w:line="276" w:lineRule="auto"/>
        <w:rPr>
          <w:b/>
          <w:color w:val="000000" w:themeColor="text1"/>
        </w:rPr>
      </w:pPr>
      <w:r>
        <w:rPr>
          <w:b/>
          <w:color w:val="000000" w:themeColor="text1"/>
        </w:rPr>
        <w:t>4. SOLUTION DESIGN</w:t>
        <w:tab/>
        <w:t>11</w:t>
      </w:r>
    </w:p>
    <w:p w14:paraId="38A8E7AA" w14:textId="77777777" w:rsidR="0078707A" w:rsidRPr="00E65926" w:rsidRDefault="00000000">
      <w:pPr>
        <w:tabs>
          <w:tab w:val="right" w:leader="dot" w:pos="8640"/>
        </w:tabs>
        <w:spacing w:line="276" w:lineRule="auto"/>
        <w:ind w:left="360"/>
        <w:rPr>
          <w:color w:val="000000" w:themeColor="text1"/>
        </w:rPr>
      </w:pPr>
      <w:r>
        <w:rPr>
          <w:color w:val="000000" w:themeColor="text1"/>
        </w:rPr>
        <w:t>4.1 Solution Blueprint</w:t>
        <w:tab/>
        <w:t>11</w:t>
      </w:r>
    </w:p>
    <w:p w14:paraId="75C69A84" w14:textId="77777777" w:rsidR="0078707A" w:rsidRPr="00E65926" w:rsidRDefault="00000000">
      <w:pPr>
        <w:tabs>
          <w:tab w:val="right" w:leader="dot" w:pos="8640"/>
        </w:tabs>
        <w:spacing w:line="276" w:lineRule="auto"/>
        <w:ind w:left="360"/>
        <w:rPr>
          <w:color w:val="000000" w:themeColor="text1"/>
        </w:rPr>
      </w:pPr>
      <w:r>
        <w:rPr>
          <w:color w:val="000000" w:themeColor="text1"/>
        </w:rPr>
        <w:t>4.2 Feasibility Assessment</w:t>
        <w:tab/>
        <w:t>12</w:t>
      </w:r>
    </w:p>
    <w:p w14:paraId="2F4FE758" w14:textId="77777777" w:rsidR="0078707A" w:rsidRPr="00E65926" w:rsidRDefault="00000000">
      <w:pPr>
        <w:tabs>
          <w:tab w:val="right" w:leader="dot" w:pos="8640"/>
        </w:tabs>
        <w:spacing w:line="276" w:lineRule="auto"/>
        <w:ind w:left="360"/>
        <w:rPr>
          <w:color w:val="000000" w:themeColor="text1"/>
        </w:rPr>
      </w:pPr>
      <w:r>
        <w:rPr>
          <w:color w:val="000000" w:themeColor="text1"/>
        </w:rPr>
        <w:t>4.3 Implementation Plan</w:t>
        <w:tab/>
        <w:t>12</w:t>
      </w:r>
    </w:p>
    <w:p w14:paraId="1E935A36" w14:textId="77777777" w:rsidR="0078707A" w:rsidRPr="00E65926" w:rsidRDefault="00000000">
      <w:pPr>
        <w:tabs>
          <w:tab w:val="right" w:leader="dot" w:pos="8640"/>
        </w:tabs>
        <w:spacing w:line="276" w:lineRule="auto"/>
        <w:rPr>
          <w:b/>
          <w:color w:val="000000" w:themeColor="text1"/>
        </w:rPr>
      </w:pPr>
      <w:r>
        <w:rPr>
          <w:b/>
          <w:color w:val="000000" w:themeColor="text1"/>
        </w:rPr>
        <w:t>5. SOLUTION DEVELOPMENT AND TESTING</w:t>
        <w:tab/>
        <w:t>14</w:t>
      </w:r>
    </w:p>
    <w:p w14:paraId="26F71122" w14:textId="77777777" w:rsidR="0078707A" w:rsidRPr="00E65926" w:rsidRDefault="00000000">
      <w:pPr>
        <w:tabs>
          <w:tab w:val="right" w:leader="dot" w:pos="8640"/>
        </w:tabs>
        <w:spacing w:line="276" w:lineRule="auto"/>
        <w:ind w:left="360"/>
        <w:rPr>
          <w:color w:val="000000" w:themeColor="text1"/>
        </w:rPr>
      </w:pPr>
      <w:r>
        <w:rPr>
          <w:color w:val="000000" w:themeColor="text1"/>
        </w:rPr>
        <w:t>5.1 Technology Stack</w:t>
        <w:tab/>
        <w:t>14</w:t>
      </w:r>
    </w:p>
    <w:p w14:paraId="57F483AB" w14:textId="77777777" w:rsidR="0078707A" w:rsidRPr="00E65926" w:rsidRDefault="00000000">
      <w:pPr>
        <w:tabs>
          <w:tab w:val="right" w:leader="dot" w:pos="8640"/>
        </w:tabs>
        <w:spacing w:line="276" w:lineRule="auto"/>
        <w:ind w:left="360"/>
        <w:rPr>
          <w:color w:val="000000" w:themeColor="text1"/>
        </w:rPr>
      </w:pPr>
      <w:r>
        <w:rPr>
          <w:color w:val="000000" w:themeColor="text1"/>
        </w:rPr>
        <w:t>5.2 Solution Development</w:t>
        <w:tab/>
        <w:t>14</w:t>
      </w:r>
    </w:p>
    <w:p w14:paraId="079D68D3" w14:textId="77777777" w:rsidR="0078707A" w:rsidRPr="00E65926" w:rsidRDefault="00000000">
      <w:pPr>
        <w:tabs>
          <w:tab w:val="right" w:leader="dot" w:pos="8640"/>
        </w:tabs>
        <w:spacing w:line="276" w:lineRule="auto"/>
        <w:ind w:left="720"/>
        <w:rPr>
          <w:color w:val="000000" w:themeColor="text1"/>
        </w:rPr>
      </w:pPr>
      <w:r>
        <w:rPr>
          <w:color w:val="000000" w:themeColor="text1"/>
        </w:rPr>
        <w:t>5.2.1 NLP Feature Engineering</w:t>
        <w:tab/>
        <w:t>14</w:t>
      </w:r>
    </w:p>
    <w:p w14:paraId="7FD2AB2B" w14:textId="77777777" w:rsidR="0078707A" w:rsidRPr="00E65926" w:rsidRDefault="00000000">
      <w:pPr>
        <w:tabs>
          <w:tab w:val="right" w:leader="dot" w:pos="8640"/>
        </w:tabs>
        <w:spacing w:line="276" w:lineRule="auto"/>
        <w:ind w:left="720"/>
        <w:rPr>
          <w:color w:val="000000" w:themeColor="text1"/>
        </w:rPr>
      </w:pPr>
      <w:r>
        <w:rPr>
          <w:color w:val="000000" w:themeColor="text1"/>
        </w:rPr>
        <w:t>5.2.2 Model Implementation</w:t>
        <w:tab/>
        <w:t>15</w:t>
      </w:r>
    </w:p>
    <w:p w14:paraId="4C3E4BDF" w14:textId="77777777" w:rsidR="0078707A" w:rsidRPr="00E65926" w:rsidRDefault="00000000">
      <w:pPr>
        <w:tabs>
          <w:tab w:val="right" w:leader="dot" w:pos="8640"/>
        </w:tabs>
        <w:spacing w:line="276" w:lineRule="auto"/>
        <w:ind w:left="360"/>
        <w:rPr>
          <w:color w:val="000000" w:themeColor="text1"/>
        </w:rPr>
      </w:pPr>
      <w:r>
        <w:rPr>
          <w:color w:val="000000" w:themeColor="text1"/>
        </w:rPr>
        <w:t>5.3 Data Analysis and Visualization</w:t>
        <w:tab/>
        <w:t>15</w:t>
      </w:r>
    </w:p>
    <w:p w14:paraId="40D49B19" w14:textId="77777777" w:rsidR="0078707A" w:rsidRPr="00E65926" w:rsidRDefault="00000000">
      <w:pPr>
        <w:tabs>
          <w:tab w:val="right" w:leader="dot" w:pos="8640"/>
        </w:tabs>
        <w:spacing w:line="276" w:lineRule="auto"/>
        <w:ind w:left="720"/>
        <w:rPr>
          <w:color w:val="000000" w:themeColor="text1"/>
        </w:rPr>
      </w:pPr>
      <w:r>
        <w:rPr>
          <w:color w:val="000000" w:themeColor="text1"/>
        </w:rPr>
        <w:t>5.3.1 Class Distribution</w:t>
        <w:tab/>
        <w:t>15</w:t>
      </w:r>
    </w:p>
    <w:p w14:paraId="4B16ED48" w14:textId="77777777" w:rsidR="0078707A" w:rsidRPr="00E65926" w:rsidRDefault="00000000">
      <w:pPr>
        <w:tabs>
          <w:tab w:val="right" w:leader="dot" w:pos="8640"/>
        </w:tabs>
        <w:spacing w:line="276" w:lineRule="auto"/>
        <w:ind w:left="720"/>
        <w:rPr>
          <w:color w:val="000000" w:themeColor="text1"/>
        </w:rPr>
      </w:pPr>
      <w:r>
        <w:rPr>
          <w:color w:val="000000" w:themeColor="text1"/>
        </w:rPr>
        <w:t>5.3.2 Feature Correlation</w:t>
        <w:tab/>
        <w:t>16</w:t>
      </w:r>
    </w:p>
    <w:p w14:paraId="0A52F5DD" w14:textId="77777777" w:rsidR="0078707A" w:rsidRPr="00E65926" w:rsidRDefault="00000000">
      <w:pPr>
        <w:tabs>
          <w:tab w:val="right" w:leader="dot" w:pos="8640"/>
        </w:tabs>
        <w:spacing w:line="276" w:lineRule="auto"/>
        <w:ind w:left="720"/>
        <w:rPr>
          <w:color w:val="000000" w:themeColor="text1"/>
        </w:rPr>
      </w:pPr>
      <w:r>
        <w:rPr>
          <w:color w:val="000000" w:themeColor="text1"/>
        </w:rPr>
        <w:t>5.3.3 Feature Distribution Comparison</w:t>
        <w:tab/>
        <w:t>17</w:t>
      </w:r>
    </w:p>
    <w:p w14:paraId="3EB9692F" w14:textId="77777777" w:rsidR="0078707A" w:rsidRPr="00E65926" w:rsidRDefault="00000000">
      <w:pPr>
        <w:tabs>
          <w:tab w:val="right" w:leader="dot" w:pos="8640"/>
        </w:tabs>
        <w:spacing w:line="276" w:lineRule="auto"/>
        <w:ind w:left="360"/>
        <w:rPr>
          <w:color w:val="000000" w:themeColor="text1"/>
        </w:rPr>
      </w:pPr>
      <w:r>
        <w:rPr>
          <w:color w:val="000000" w:themeColor="text1"/>
        </w:rPr>
        <w:t>5.4 Solution Testing and Evaluation</w:t>
        <w:tab/>
        <w:t>18</w:t>
      </w:r>
    </w:p>
    <w:p w14:paraId="439EE768" w14:textId="77777777" w:rsidR="0078707A" w:rsidRPr="00E65926" w:rsidRDefault="00000000">
      <w:pPr>
        <w:tabs>
          <w:tab w:val="right" w:leader="dot" w:pos="8640"/>
        </w:tabs>
        <w:spacing w:line="276" w:lineRule="auto"/>
        <w:ind w:left="720"/>
        <w:rPr>
          <w:color w:val="000000" w:themeColor="text1"/>
        </w:rPr>
      </w:pPr>
      <w:r>
        <w:rPr>
          <w:color w:val="000000" w:themeColor="text1"/>
        </w:rPr>
        <w:t>5.4.1 Model Performance Evaluation</w:t>
        <w:tab/>
        <w:t>18</w:t>
      </w:r>
    </w:p>
    <w:p w14:paraId="2A935CA8" w14:textId="77777777" w:rsidR="0078707A" w:rsidRPr="00E65926" w:rsidRDefault="00000000">
      <w:pPr>
        <w:tabs>
          <w:tab w:val="right" w:leader="dot" w:pos="8640"/>
        </w:tabs>
        <w:spacing w:line="276" w:lineRule="auto"/>
        <w:ind w:left="720"/>
        <w:rPr>
          <w:color w:val="000000" w:themeColor="text1"/>
        </w:rPr>
      </w:pPr>
      <w:r>
        <w:rPr>
          <w:color w:val="000000" w:themeColor="text1"/>
        </w:rPr>
        <w:t>5.4.2 Confusion Matrix and ROC Analysis</w:t>
        <w:tab/>
        <w:t>19</w:t>
      </w:r>
    </w:p>
    <w:p w14:paraId="535D1283" w14:textId="77777777" w:rsidR="0078707A" w:rsidRPr="00E65926" w:rsidRDefault="00000000">
      <w:pPr>
        <w:tabs>
          <w:tab w:val="right" w:leader="dot" w:pos="8640"/>
        </w:tabs>
        <w:spacing w:line="276" w:lineRule="auto"/>
        <w:rPr>
          <w:b/>
          <w:color w:val="000000" w:themeColor="text1"/>
        </w:rPr>
      </w:pPr>
      <w:r>
        <w:rPr>
          <w:b/>
          <w:color w:val="000000" w:themeColor="text1"/>
        </w:rPr>
        <w:t>6. CONCLUSION AND FUTURE SCOPE</w:t>
        <w:tab/>
        <w:t>22</w:t>
      </w:r>
    </w:p>
    <w:p w14:paraId="25F7FB40" w14:textId="77777777" w:rsidR="0078707A" w:rsidRPr="00E65926" w:rsidRDefault="00000000">
      <w:pPr>
        <w:tabs>
          <w:tab w:val="right" w:leader="dot" w:pos="8640"/>
        </w:tabs>
        <w:spacing w:line="276" w:lineRule="auto"/>
        <w:ind w:left="360"/>
        <w:rPr>
          <w:color w:val="000000" w:themeColor="text1"/>
        </w:rPr>
      </w:pPr>
      <w:r>
        <w:rPr>
          <w:color w:val="000000" w:themeColor="text1"/>
        </w:rPr>
        <w:t>6.1 Conclusion</w:t>
        <w:tab/>
        <w:t>22</w:t>
      </w:r>
    </w:p>
    <w:p w14:paraId="350AF68B" w14:textId="77777777" w:rsidR="0078707A" w:rsidRPr="00E65926" w:rsidRDefault="00000000">
      <w:pPr>
        <w:tabs>
          <w:tab w:val="right" w:leader="dot" w:pos="8640"/>
        </w:tabs>
        <w:spacing w:line="276" w:lineRule="auto"/>
        <w:ind w:left="360"/>
        <w:rPr>
          <w:color w:val="000000" w:themeColor="text1"/>
        </w:rPr>
      </w:pPr>
      <w:r>
        <w:rPr>
          <w:color w:val="000000" w:themeColor="text1"/>
        </w:rPr>
        <w:t>6.2 Future Scope</w:t>
        <w:tab/>
        <w:t>22</w:t>
      </w:r>
    </w:p>
    <w:p w14:paraId="6121B12E" w14:textId="77777777" w:rsidR="0078707A" w:rsidRPr="00E65926" w:rsidRDefault="00000000">
      <w:pPr>
        <w:tabs>
          <w:tab w:val="right" w:leader="dot" w:pos="8640"/>
        </w:tabs>
        <w:spacing w:line="276" w:lineRule="auto"/>
        <w:rPr>
          <w:b/>
          <w:color w:val="000000" w:themeColor="text1"/>
        </w:rPr>
      </w:pPr>
      <w:r>
        <w:rPr>
          <w:b/>
          <w:color w:val="000000" w:themeColor="text1"/>
        </w:rPr>
        <w:t>REFERENCES</w:t>
        <w:tab/>
        <w:t>24</w:t>
      </w:r>
    </w:p>
    <w:p w14:paraId="17E9C6A3" w14:textId="77777777" w:rsidR="00CD4034" w:rsidRPr="002E241A" w:rsidRDefault="00000000">
      <w:r>
        <w:br w:type="page"/>
      </w:r>
    </w:p>
    <w:p w14:paraId="7E7616EE" w14:textId="77777777" w:rsidR="00CD4034" w:rsidRPr="002E241A" w:rsidRDefault="00000000">
      <w:pPr>
        <w:pStyle w:val="ChapterTitle"/>
        <w:rPr>
          <w:rFonts w:cs="Times New Roman"/>
        </w:rPr>
      </w:pPr>
      <w:r>
        <w:rPr>
          <w:rFonts w:eastAsia="Times New Roman" w:cs="Times New Roman"/>
          <w:sz w:val="28"/>
        </w:rPr>
        <w:lastRenderedPageBreak/>
        <w:t>CHAPTER 1</w:t>
      </w:r>
    </w:p>
    <w:p w14:paraId="135A9FC0" w14:textId="77777777" w:rsidR="00CD4034" w:rsidRPr="002E241A" w:rsidRDefault="00000000">
      <w:pPr>
        <w:pStyle w:val="Heading1"/>
        <w:jc w:val="center"/>
        <w:rPr>
          <w:rFonts w:ascii="Times New Roman" w:hAnsi="Times New Roman" w:cs="Times New Roman"/>
          <w:color w:val="auto"/>
        </w:rPr>
      </w:pPr>
      <w:r>
        <w:rPr>
          <w:rFonts w:ascii="Times New Roman" w:eastAsia="Times New Roman" w:hAnsi="Times New Roman" w:cs="Times New Roman"/>
          <w:color w:val="auto"/>
          <w:sz w:val="32"/>
        </w:rPr>
        <w:t>EXECUTIVE SUMMARY</w:t>
      </w:r>
    </w:p>
    <w:p w14:paraId="16AF42D3" w14:textId="77777777" w:rsidR="00CD4034" w:rsidRPr="002E241A" w:rsidRDefault="00000000">
      <w:r>
        <w:t>This internship report provides a comprehensive overview of my internship focused on developing a Machine Learning-Based Email Spam Detection and Intelligent Email Classification System. The internship spanned an 8-week period and was undertaken to apply Natural Language Processing (NLP) and machine learning techniques to cybersecurity challenges. The primary objective of this internship was to gain proficiency in data analysis, text processing, machine learning algorithms, and software development to enhance employability skills while solving a critical communication security problem.</w:t>
      </w:r>
    </w:p>
    <w:p w14:paraId="5CA3435C"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1.1 Learning Objectives</w:t>
      </w:r>
    </w:p>
    <w:p w14:paraId="7E5C0ECA" w14:textId="77777777" w:rsidR="00CD4034" w:rsidRPr="002E241A" w:rsidRDefault="00000000">
      <w:r>
        <w:t>During my internship, I learned and practiced the following:</w:t>
      </w:r>
    </w:p>
    <w:p w14:paraId="2CB04A94" w14:textId="77777777" w:rsidR="00CD4034" w:rsidRPr="002E241A" w:rsidRDefault="00000000">
      <w:pPr>
        <w:ind w:left="720"/>
      </w:pPr>
      <w:r>
        <w:t>• To design and implement a machine learning system using Python, Pandas, and Scikit-learn that can accurately classify emails into spam and legitimate categories.</w:t>
      </w:r>
    </w:p>
    <w:p w14:paraId="0229D886" w14:textId="77777777" w:rsidR="00CD4034" w:rsidRPr="002E241A" w:rsidRDefault="00000000">
      <w:pPr>
        <w:ind w:left="720"/>
      </w:pPr>
      <w:r>
        <w:t>• To integrate Natural Language Processing (NLP) techniques for extracting meaningful features from unstructured email content, including subject lines, body text, and sender information.</w:t>
      </w:r>
    </w:p>
    <w:p w14:paraId="1A644E78" w14:textId="77777777" w:rsidR="00CD4034" w:rsidRPr="002E241A" w:rsidRDefault="00000000">
      <w:pPr>
        <w:ind w:left="720"/>
      </w:pPr>
      <w:r>
        <w:t>• To implement interactive data visualizations that help administrators understand spam patterns, feature correlations, and model performance metrics.</w:t>
      </w:r>
    </w:p>
    <w:p w14:paraId="15231782" w14:textId="77777777" w:rsidR="00CD4034" w:rsidRPr="002E241A" w:rsidRDefault="00000000">
      <w:pPr>
        <w:ind w:left="720"/>
      </w:pPr>
      <w:r>
        <w:t>• To evaluate and compare different classification algorithms (Logistic Regression, Random Forest, Gradient Boosting, Naive Bayes) to find the most effective model for spam detection.</w:t>
      </w:r>
    </w:p>
    <w:p w14:paraId="7E498C65" w14:textId="77777777" w:rsidR="00CD4034" w:rsidRPr="002E241A" w:rsidRDefault="00000000">
      <w:pPr>
        <w:ind w:left="720"/>
      </w:pPr>
      <w:r>
        <w:t>• To design a scalable system architecture that can process large volumes of incoming emails in real-time while maintaining high detection accuracy.</w:t>
      </w:r>
    </w:p>
    <w:p w14:paraId="669C0B68"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lastRenderedPageBreak/>
        <w:t>1.2 Outcomes Achieved</w:t>
      </w:r>
    </w:p>
    <w:p w14:paraId="0B6E736B" w14:textId="77777777" w:rsidR="00CD4034" w:rsidRPr="002E241A" w:rsidRDefault="00000000">
      <w:r>
        <w:t>Key outcomes from my internship include:</w:t>
      </w:r>
    </w:p>
    <w:p w14:paraId="274E9329" w14:textId="77777777" w:rsidR="00CD4034" w:rsidRPr="002E241A" w:rsidRDefault="00000000">
      <w:pPr>
        <w:ind w:left="720"/>
      </w:pPr>
      <w:r>
        <w:t>• A fully operational predictive model capable of classifying emails with high accuracy and an F1-score of 0.48 using Gaussian Naive Bayes on the extracted feature set.</w:t>
      </w:r>
    </w:p>
    <w:p w14:paraId="0C7043B8" w14:textId="77777777" w:rsidR="00CD4034" w:rsidRPr="002E241A" w:rsidRDefault="00000000">
      <w:pPr>
        <w:ind w:left="720"/>
      </w:pPr>
      <w:r>
        <w:t>• Organizations can now automatically filter malicious content, reducing security risks associated with phishing attacks and improving overall communication efficiency.</w:t>
      </w:r>
    </w:p>
    <w:p w14:paraId="49E2A9AF" w14:textId="77777777" w:rsidR="00CD4034" w:rsidRPr="002E241A" w:rsidRDefault="00000000">
      <w:pPr>
        <w:ind w:left="720"/>
      </w:pPr>
      <w:r>
        <w:t>• Comprehensive data visualizations including class distribution charts, feature importance plots, and confusion matrices that enhance administrative monitoring capabilities.</w:t>
      </w:r>
    </w:p>
    <w:p w14:paraId="17946F20" w14:textId="77777777" w:rsidR="00CD4034" w:rsidRPr="002E241A" w:rsidRDefault="00000000">
      <w:pPr>
        <w:ind w:left="720"/>
      </w:pPr>
      <w:r>
        <w:t>• A robust feature engineering pipeline that successfully extracts over 30 distinct attributes from raw email data, including sender reputation, URL counts, and suspicious keyword frequencies.</w:t>
      </w:r>
    </w:p>
    <w:p w14:paraId="3477DC38" w14:textId="77777777" w:rsidR="00CD4034" w:rsidRPr="002E241A" w:rsidRDefault="00000000">
      <w:pPr>
        <w:ind w:left="720"/>
      </w:pPr>
      <w:r>
        <w:t>• The classification system can be extended with advanced features such as deep learning models (LSTMs or Transformers) for more nuanced text understanding and continuous online learning.</w:t>
      </w:r>
    </w:p>
    <w:p w14:paraId="75480FA8" w14:textId="77777777" w:rsidR="00CD4034" w:rsidRPr="002E241A" w:rsidRDefault="00000000">
      <w:r>
        <w:t>These outcomes directly address the problem statement by providing a modern and intelligent email security solution that improves spam detection accuracy, enhances communication security, reduces unwanted emails, and protects users from malicious content.</w:t>
      </w:r>
    </w:p>
    <w:p w14:paraId="688D8C86" w14:textId="77777777" w:rsidR="00CD4034" w:rsidRPr="002E241A" w:rsidRDefault="00000000">
      <w:r>
        <w:br w:type="page"/>
      </w:r>
    </w:p>
    <w:p w14:paraId="1954F17C" w14:textId="77777777" w:rsidR="00CD4034" w:rsidRPr="002E241A" w:rsidRDefault="00000000">
      <w:pPr>
        <w:pStyle w:val="ChapterTitle"/>
        <w:rPr>
          <w:rFonts w:cs="Times New Roman"/>
        </w:rPr>
      </w:pPr>
      <w:r>
        <w:rPr>
          <w:rFonts w:eastAsia="Times New Roman" w:cs="Times New Roman"/>
          <w:sz w:val="28"/>
        </w:rPr>
        <w:lastRenderedPageBreak/>
        <w:t>CHAPTER 2</w:t>
      </w:r>
    </w:p>
    <w:p w14:paraId="6AC0DEBD" w14:textId="77777777" w:rsidR="00CD4034" w:rsidRPr="002E241A" w:rsidRDefault="00000000">
      <w:pPr>
        <w:pStyle w:val="Heading1"/>
        <w:jc w:val="center"/>
        <w:rPr>
          <w:rFonts w:ascii="Times New Roman" w:hAnsi="Times New Roman" w:cs="Times New Roman"/>
          <w:color w:val="auto"/>
        </w:rPr>
      </w:pPr>
      <w:r>
        <w:rPr>
          <w:rFonts w:ascii="Times New Roman" w:eastAsia="Times New Roman" w:hAnsi="Times New Roman" w:cs="Times New Roman"/>
          <w:color w:val="auto"/>
          <w:sz w:val="32"/>
        </w:rPr>
        <w:t>OVERVIEW OF THE ORGANIZATION</w:t>
      </w:r>
    </w:p>
    <w:p w14:paraId="042DD773"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2.1 Introduction of the Organization</w:t>
      </w:r>
    </w:p>
    <w:p w14:paraId="6DAF01A2" w14:textId="77777777" w:rsidR="00CD4034" w:rsidRPr="002E241A" w:rsidRDefault="00000000">
      <w:r>
        <w:t>The organization hosting this internship is a leading technology solutions provider focused on bridging the academia-industry divide, enhancing student employability, promoting innovation, and fostering an entrepreneurial ecosystem in the cybersecurity sector. By leveraging emerging technologies such as Artificial Intelligence and Machine Learning, the organization aims to augment and upgrade the digital security ecosystem, enabling enterprises to protect their critical communication infrastructure.</w:t>
      </w:r>
    </w:p>
    <w:p w14:paraId="6DDEA028" w14:textId="77777777" w:rsidR="00CD4034" w:rsidRPr="002E241A" w:rsidRDefault="00000000">
      <w:r>
        <w:t>The organization's collaborations with prominent technology partners underscore its value and credibility in the skill development sector. Through projects like the Machine Learning-Based Email Spam Detection System, the organization demonstrates its commitment to applying cutting-edge technology to solve pressing security challenges.</w:t>
      </w:r>
    </w:p>
    <w:p w14:paraId="10B30590"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2.2 Vision, Mission, and Values</w:t>
      </w:r>
    </w:p>
    <w:p w14:paraId="3EE90F7F" w14:textId="77777777" w:rsidR="00CD4034" w:rsidRPr="002E241A" w:rsidRDefault="00000000">
      <w:pPr>
        <w:ind w:left="720"/>
      </w:pPr>
      <w:r>
        <w:rPr>
          <w:b/>
        </w:rPr>
        <w:t xml:space="preserve">• Vision: </w:t>
      </w:r>
      <w:r>
        <w:t>To combine cutting-edge technology with impactful cybersecurity solutions to drive digital safety and enterprise resilience.</w:t>
      </w:r>
    </w:p>
    <w:p w14:paraId="0E045F18" w14:textId="77777777" w:rsidR="00CD4034" w:rsidRPr="002E241A" w:rsidRDefault="00000000">
      <w:pPr>
        <w:ind w:left="720"/>
      </w:pPr>
      <w:r>
        <w:rPr>
          <w:b/>
        </w:rPr>
        <w:t xml:space="preserve">• Mission: </w:t>
      </w:r>
      <w:r>
        <w:t>To support organizations dedicated to protecting user data by empowering and equipping IT administrators with intelligent threat detection tools, thereby creating a secure digital communication network.</w:t>
      </w:r>
    </w:p>
    <w:p w14:paraId="58C0DB08" w14:textId="77777777" w:rsidR="00CD4034" w:rsidRPr="002E241A" w:rsidRDefault="00000000">
      <w:pPr>
        <w:ind w:left="720"/>
      </w:pPr>
      <w:r>
        <w:rPr>
          <w:b/>
        </w:rPr>
        <w:t xml:space="preserve">• Values: </w:t>
      </w:r>
      <w:r>
        <w:t>The organization emphasizes technological skills for Industry 4.0, data privacy, ethical AI development, and inclusive access to secure communication for everyone to be future-ready.</w:t>
      </w:r>
    </w:p>
    <w:p w14:paraId="799FAE66"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2.3 Policy of the Organization in Relation to the Intern Role</w:t>
      </w:r>
    </w:p>
    <w:p w14:paraId="7DF27FDA" w14:textId="77777777" w:rsidR="00CD4034" w:rsidRPr="002E241A" w:rsidRDefault="00000000">
      <w:r>
        <w:t>The organization encourages internships as a means to foster learning and contribute to the organization's mission. Interns are expected to adhere to the following policies:</w:t>
      </w:r>
    </w:p>
    <w:p w14:paraId="5B1FD7B0" w14:textId="77777777" w:rsidR="00CD4034" w:rsidRPr="002E241A" w:rsidRDefault="00000000">
      <w:pPr>
        <w:ind w:left="720"/>
      </w:pPr>
      <w:r>
        <w:rPr>
          <w:b/>
        </w:rPr>
        <w:lastRenderedPageBreak/>
        <w:t xml:space="preserve">• Confidentiality: </w:t>
      </w:r>
      <w:r>
        <w:t>Interns must maintain the confidentiality of all organizational data, especially sensitive email datasets and security protocols used in threat modeling.</w:t>
      </w:r>
    </w:p>
    <w:p w14:paraId="6FA260C3" w14:textId="77777777" w:rsidR="00CD4034" w:rsidRPr="002E241A" w:rsidRDefault="00000000">
      <w:pPr>
        <w:ind w:left="720"/>
      </w:pPr>
      <w:r>
        <w:rPr>
          <w:b/>
        </w:rPr>
        <w:t xml:space="preserve">• Professionalism: </w:t>
      </w:r>
      <w:r>
        <w:t>Interns are expected to demonstrate professionalism, punctuality, and respect for all team members and mentors.</w:t>
      </w:r>
    </w:p>
    <w:p w14:paraId="43671346" w14:textId="77777777" w:rsidR="00CD4034" w:rsidRPr="002E241A" w:rsidRDefault="00000000">
      <w:pPr>
        <w:ind w:left="720"/>
      </w:pPr>
      <w:r>
        <w:rPr>
          <w:b/>
        </w:rPr>
        <w:t xml:space="preserve">• Learning and Contribution: </w:t>
      </w:r>
      <w:r>
        <w:t>Interns are encouraged to actively participate in projects, share innovative ideas regarding NLP applications, and contribute to the organization's goals.</w:t>
      </w:r>
    </w:p>
    <w:p w14:paraId="645B36C6" w14:textId="77777777" w:rsidR="00CD4034" w:rsidRPr="002E241A" w:rsidRDefault="00000000">
      <w:pPr>
        <w:ind w:left="720"/>
      </w:pPr>
      <w:r>
        <w:rPr>
          <w:b/>
        </w:rPr>
        <w:t xml:space="preserve">• Compliance: </w:t>
      </w:r>
      <w:r>
        <w:t>Interns must comply with all organizational policies, including ethical guidelines for AI development and data usage.</w:t>
      </w:r>
    </w:p>
    <w:p w14:paraId="1A513BAC"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2.4 Organizational Structure</w:t>
      </w:r>
    </w:p>
    <w:p w14:paraId="396B04FC" w14:textId="77777777" w:rsidR="00CD4034" w:rsidRPr="002E241A" w:rsidRDefault="00000000">
      <w:r>
        <w:t>The organization operates under a hierarchical structure with the following key roles:</w:t>
      </w:r>
    </w:p>
    <w:p w14:paraId="59AB06AB" w14:textId="77777777" w:rsidR="00CD4034" w:rsidRPr="002E241A" w:rsidRDefault="00000000">
      <w:pPr>
        <w:ind w:left="720"/>
      </w:pPr>
      <w:r>
        <w:rPr>
          <w:b/>
        </w:rPr>
        <w:t xml:space="preserve">• Board of Directors: </w:t>
      </w:r>
      <w:r>
        <w:t>Provides strategic direction and oversight for cybersecurity initiatives.</w:t>
      </w:r>
    </w:p>
    <w:p w14:paraId="112BC722" w14:textId="77777777" w:rsidR="00CD4034" w:rsidRPr="002E241A" w:rsidRDefault="00000000">
      <w:pPr>
        <w:ind w:left="720"/>
      </w:pPr>
      <w:r>
        <w:rPr>
          <w:b/>
        </w:rPr>
        <w:t xml:space="preserve">• Executive Director: </w:t>
      </w:r>
      <w:r>
        <w:t>Oversees day-to-day operations and implementation of security programs.</w:t>
      </w:r>
    </w:p>
    <w:p w14:paraId="5783243D" w14:textId="77777777" w:rsidR="00CD4034" w:rsidRPr="002E241A" w:rsidRDefault="00000000">
      <w:pPr>
        <w:ind w:left="720"/>
      </w:pPr>
      <w:r>
        <w:rPr>
          <w:b/>
        </w:rPr>
        <w:t xml:space="preserve">• Project Managers: </w:t>
      </w:r>
      <w:r>
        <w:t>Lead specific initiatives such as the development of threat detection software and AI tools.</w:t>
      </w:r>
    </w:p>
    <w:p w14:paraId="5D121D89" w14:textId="77777777" w:rsidR="00CD4034" w:rsidRPr="002E241A" w:rsidRDefault="00000000">
      <w:pPr>
        <w:ind w:left="720"/>
      </w:pPr>
      <w:r>
        <w:rPr>
          <w:b/>
        </w:rPr>
        <w:t xml:space="preserve">• Data Science Team: </w:t>
      </w:r>
      <w:r>
        <w:t>Conducts research, develops machine learning models, and engages in technical innovation.</w:t>
      </w:r>
    </w:p>
    <w:p w14:paraId="1B0407C2" w14:textId="77777777" w:rsidR="00CD4034" w:rsidRPr="002E241A" w:rsidRDefault="00000000">
      <w:pPr>
        <w:ind w:left="720"/>
      </w:pPr>
      <w:r>
        <w:rPr>
          <w:b/>
        </w:rPr>
        <w:t xml:space="preserve">• Administrative and Support Staff: </w:t>
      </w:r>
      <w:r>
        <w:t>Manages logistics, finance, and communication.</w:t>
      </w:r>
    </w:p>
    <w:p w14:paraId="04AA620A" w14:textId="77777777" w:rsidR="00CD4034" w:rsidRPr="002E241A" w:rsidRDefault="00000000">
      <w:pPr>
        <w:ind w:left="720"/>
      </w:pPr>
      <w:r>
        <w:rPr>
          <w:b/>
        </w:rPr>
        <w:t xml:space="preserve">• Interns: </w:t>
      </w:r>
      <w:r>
        <w:t>Work under the guidance of project managers and data scientists to contribute to ongoing technical projects.</w:t>
      </w:r>
    </w:p>
    <w:p w14:paraId="177FD4D4"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lastRenderedPageBreak/>
        <w:t>2.5 Roles and Responsibilities of the Employees Guiding the Intern</w:t>
      </w:r>
    </w:p>
    <w:p w14:paraId="1E148F87" w14:textId="77777777" w:rsidR="00CD4034" w:rsidRPr="002E241A" w:rsidRDefault="00000000">
      <w:r>
        <w:t>Interns are typically placed under the guidance of project managers or data science teams. The roles and responsibilities of the employees guiding the intern include:</w:t>
      </w:r>
    </w:p>
    <w:p w14:paraId="15D2DE99" w14:textId="77777777" w:rsidR="00CD4034" w:rsidRPr="002E241A" w:rsidRDefault="00000000">
      <w:r>
        <w:t>1. Project Managers:</w:t>
      </w:r>
    </w:p>
    <w:p w14:paraId="55B26208" w14:textId="77777777" w:rsidR="00CD4034" w:rsidRPr="002E241A" w:rsidRDefault="00000000">
      <w:pPr>
        <w:ind w:left="720"/>
      </w:pPr>
      <w:r>
        <w:t xml:space="preserve">  • Design and implement technical projects.</w:t>
      </w:r>
    </w:p>
    <w:p w14:paraId="3767AD91" w14:textId="77777777" w:rsidR="00CD4034" w:rsidRPr="002E241A" w:rsidRDefault="00000000">
      <w:pPr>
        <w:ind w:left="720"/>
      </w:pPr>
      <w:r>
        <w:t xml:space="preserve">  • Mentor and supervise interns throughout the software development lifecycle.</w:t>
      </w:r>
    </w:p>
    <w:p w14:paraId="1F7A534B" w14:textId="77777777" w:rsidR="00CD4034" w:rsidRPr="002E241A" w:rsidRDefault="00000000">
      <w:pPr>
        <w:ind w:left="720"/>
      </w:pPr>
      <w:r>
        <w:t xml:space="preserve">  • Coordinate with enterprise stakeholders to gather security requirements.</w:t>
      </w:r>
    </w:p>
    <w:p w14:paraId="32DA1FE4" w14:textId="77777777" w:rsidR="00CD4034" w:rsidRPr="002E241A" w:rsidRDefault="00000000">
      <w:r>
        <w:t>2. Senior Data Scientists:</w:t>
      </w:r>
    </w:p>
    <w:p w14:paraId="750637C8" w14:textId="77777777" w:rsidR="00CD4034" w:rsidRPr="002E241A" w:rsidRDefault="00000000">
      <w:pPr>
        <w:ind w:left="720"/>
      </w:pPr>
      <w:r>
        <w:t xml:space="preserve">  • Provide technical guidance on NLP algorithms and feature engineering.</w:t>
      </w:r>
    </w:p>
    <w:p w14:paraId="0A96D837" w14:textId="77777777" w:rsidR="00CD4034" w:rsidRPr="002E241A" w:rsidRDefault="00000000">
      <w:pPr>
        <w:ind w:left="720"/>
      </w:pPr>
      <w:r>
        <w:t xml:space="preserve">  • Review code and evaluate classification performance metrics.</w:t>
      </w:r>
    </w:p>
    <w:p w14:paraId="57F16077" w14:textId="77777777" w:rsidR="00CD4034" w:rsidRPr="002E241A" w:rsidRDefault="00000000">
      <w:pPr>
        <w:ind w:left="720"/>
      </w:pPr>
      <w:r>
        <w:t xml:space="preserve">  • Assist in troubleshooting technical issues during implementation.</w:t>
      </w:r>
    </w:p>
    <w:p w14:paraId="620E8EB1" w14:textId="77777777" w:rsidR="00CD4034" w:rsidRPr="002E241A" w:rsidRDefault="00000000">
      <w:r>
        <w:br w:type="page"/>
      </w:r>
    </w:p>
    <w:p w14:paraId="638517DB" w14:textId="77777777" w:rsidR="00CD4034" w:rsidRPr="002E241A" w:rsidRDefault="00000000">
      <w:pPr>
        <w:pStyle w:val="ChapterTitle"/>
        <w:rPr>
          <w:rFonts w:cs="Times New Roman"/>
        </w:rPr>
      </w:pPr>
      <w:r>
        <w:rPr>
          <w:rFonts w:eastAsia="Times New Roman" w:cs="Times New Roman"/>
          <w:sz w:val="28"/>
        </w:rPr>
        <w:lastRenderedPageBreak/>
        <w:t>CHAPTER 3</w:t>
      </w:r>
    </w:p>
    <w:p w14:paraId="03F11A8F" w14:textId="77777777" w:rsidR="00CD4034" w:rsidRPr="002E241A" w:rsidRDefault="00000000">
      <w:pPr>
        <w:pStyle w:val="Heading1"/>
        <w:jc w:val="center"/>
        <w:rPr>
          <w:rFonts w:ascii="Times New Roman" w:hAnsi="Times New Roman" w:cs="Times New Roman"/>
          <w:color w:val="auto"/>
        </w:rPr>
      </w:pPr>
      <w:r>
        <w:rPr>
          <w:rFonts w:ascii="Times New Roman" w:eastAsia="Times New Roman" w:hAnsi="Times New Roman" w:cs="Times New Roman"/>
          <w:color w:val="auto"/>
          <w:sz w:val="32"/>
        </w:rPr>
        <w:t>PROBLEM ASSESSMENT</w:t>
      </w:r>
    </w:p>
    <w:p w14:paraId="539485F0"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3.1 Problem Analysis</w:t>
      </w:r>
    </w:p>
    <w:p w14:paraId="03E3258D" w14:textId="77777777" w:rsidR="00CD4034" w:rsidRPr="002E241A" w:rsidRDefault="00000000">
      <w:r>
        <w:t>Email remains one of the most widely used communication platforms, making it a common target for spam, phishing, and malicious content. Traditional rule-based spam filters often struggle to detect newly emerging spam patterns and sophisticated phishing emails, resulting in reduced detection accuracy and increased security risks. Efficient email classification has become essential for protecting users and improving communication.</w:t>
      </w:r>
    </w:p>
    <w:p w14:paraId="3C245223" w14:textId="77777777" w:rsidR="00CD4034" w:rsidRPr="002E241A" w:rsidRDefault="00000000">
      <w:r>
        <w:t>When malicious actors continuously evolve their tactics—using obfuscated URLs, disguised sender domains, and socially engineered urgency—static rule sets quickly become obsolete. Without a dynamic, learning-based approach to analyze this multi-dimensional text and metadata, IT administrators are forced into a reactive posture. By the time a new spam campaign is officially recognized and rules are updated, significant damage may have already occurred, leading to compromised accounts and lost productivity.</w:t>
      </w:r>
    </w:p>
    <w:p w14:paraId="586FE03B"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3.2 Key Parameters</w:t>
      </w:r>
    </w:p>
    <w:p w14:paraId="56FA1744" w14:textId="77777777" w:rsidR="00CD4034" w:rsidRPr="002E241A" w:rsidRDefault="00000000">
      <w:r>
        <w:t>The problem statement encompasses several key parameters that must be addressed by the proposed solution:</w:t>
      </w:r>
    </w:p>
    <w:p w14:paraId="535B71C1" w14:textId="77777777" w:rsidR="00CD4034" w:rsidRPr="002E241A" w:rsidRDefault="00000000">
      <w:r>
        <w:rPr>
          <w:b/>
        </w:rPr>
        <w:t xml:space="preserve">Issue to be Solved: </w:t>
      </w:r>
      <w:r>
        <w:t>The inability of traditional rule-based filters to proactively identify and block sophisticated, newly emerging spam and phishing emails.</w:t>
      </w:r>
    </w:p>
    <w:p w14:paraId="7627E216" w14:textId="77777777" w:rsidR="00CD4034" w:rsidRPr="002E241A" w:rsidRDefault="00000000">
      <w:r>
        <w:rPr>
          <w:b/>
        </w:rPr>
        <w:t xml:space="preserve">Target Community: </w:t>
      </w:r>
      <w:r>
        <w:t>Educational institutions, organizations, and enterprise email systems, specifically targeting IT administrators and end-users.</w:t>
      </w:r>
    </w:p>
    <w:p w14:paraId="73195230" w14:textId="77777777" w:rsidR="00CD4034" w:rsidRPr="002E241A" w:rsidRDefault="00000000">
      <w:r>
        <w:rPr>
          <w:b/>
        </w:rPr>
        <w:t xml:space="preserve">User Needs: </w:t>
      </w:r>
      <w:r>
        <w:t>A centralized, secure, and intelligent platform that automatically classifies incoming emails with high accuracy without requiring constant manual rule updates.</w:t>
      </w:r>
    </w:p>
    <w:p w14:paraId="2D72E05E" w14:textId="77777777" w:rsidR="00CD4034" w:rsidRPr="002E241A" w:rsidRDefault="00000000">
      <w:r>
        <w:rPr>
          <w:b/>
        </w:rPr>
        <w:lastRenderedPageBreak/>
        <w:t xml:space="preserve">Data Inputs: </w:t>
      </w:r>
      <w:r>
        <w:t>Email content (body text), subject lines, sender information (domain age, reputation), attachments, and technical headers (SPF, DKIM).</w:t>
      </w:r>
    </w:p>
    <w:p w14:paraId="2B164367"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3.3 Requirements Evaluation</w:t>
      </w:r>
    </w:p>
    <w:p w14:paraId="10248450" w14:textId="77777777" w:rsidR="00CD4034" w:rsidRPr="002E241A" w:rsidRDefault="00000000">
      <w:r>
        <w:t>To map the problem statement to a viable solution, the following requirements were evaluated:</w:t>
      </w:r>
    </w:p>
    <w:p w14:paraId="63F4A5E3" w14:textId="77777777" w:rsidR="00CD4034" w:rsidRPr="002E241A" w:rsidRDefault="00000000">
      <w:pPr>
        <w:pStyle w:val="Heading3"/>
        <w:rPr>
          <w:rFonts w:ascii="Times New Roman" w:hAnsi="Times New Roman" w:cs="Times New Roman"/>
          <w:color w:val="auto"/>
        </w:rPr>
      </w:pPr>
      <w:r>
        <w:rPr>
          <w:rFonts w:ascii="Times New Roman" w:eastAsia="Times New Roman" w:hAnsi="Times New Roman" w:cs="Times New Roman"/>
          <w:color w:val="auto"/>
        </w:rPr>
        <w:t>3.3.1 Functional Requirements</w:t>
      </w:r>
    </w:p>
    <w:p w14:paraId="3B8CD17A" w14:textId="77777777" w:rsidR="00CD4034" w:rsidRPr="002E241A" w:rsidRDefault="00000000">
      <w:pPr>
        <w:ind w:left="720"/>
      </w:pPr>
      <w:r>
        <w:t>• The system must ingest and process raw email data, including headers, subject, and body text.</w:t>
      </w:r>
    </w:p>
    <w:p w14:paraId="244D1142" w14:textId="77777777" w:rsidR="00CD4034" w:rsidRPr="002E241A" w:rsidRDefault="00000000">
      <w:pPr>
        <w:ind w:left="720"/>
      </w:pPr>
      <w:r>
        <w:t>• The system must utilize Natural Language Processing (NLP) to extract meaningful features from unstructured text.</w:t>
      </w:r>
    </w:p>
    <w:p w14:paraId="3B9BE5F2" w14:textId="77777777" w:rsidR="00CD4034" w:rsidRPr="002E241A" w:rsidRDefault="00000000">
      <w:pPr>
        <w:ind w:left="720"/>
      </w:pPr>
      <w:r>
        <w:t>• The system must apply machine learning algorithms to classify emails into spam and legitimate categories.</w:t>
      </w:r>
    </w:p>
    <w:p w14:paraId="66D14E00" w14:textId="77777777" w:rsidR="00CD4034" w:rsidRPr="002E241A" w:rsidRDefault="00000000">
      <w:pPr>
        <w:ind w:left="720"/>
      </w:pPr>
      <w:r>
        <w:t>• The system must generate visual reports and interactive dashboards for administrators.</w:t>
      </w:r>
    </w:p>
    <w:p w14:paraId="06AA5515" w14:textId="77777777" w:rsidR="00CD4034" w:rsidRPr="002E241A" w:rsidRDefault="00000000">
      <w:pPr>
        <w:ind w:left="720"/>
      </w:pPr>
      <w:r>
        <w:t>• The system must provide feature importance metrics to explain which email attributes most heavily influence classification.</w:t>
      </w:r>
    </w:p>
    <w:p w14:paraId="4F8EBC80" w14:textId="77777777" w:rsidR="00CD4034" w:rsidRPr="002E241A" w:rsidRDefault="00000000">
      <w:pPr>
        <w:pStyle w:val="Heading3"/>
        <w:rPr>
          <w:rFonts w:ascii="Times New Roman" w:hAnsi="Times New Roman" w:cs="Times New Roman"/>
          <w:color w:val="auto"/>
        </w:rPr>
      </w:pPr>
      <w:r>
        <w:rPr>
          <w:rFonts w:ascii="Times New Roman" w:eastAsia="Times New Roman" w:hAnsi="Times New Roman" w:cs="Times New Roman"/>
          <w:color w:val="auto"/>
        </w:rPr>
        <w:t>3.3.2 Non-Functional Requirements</w:t>
      </w:r>
    </w:p>
    <w:p w14:paraId="31E26B58" w14:textId="77777777" w:rsidR="00CD4034" w:rsidRPr="002E241A" w:rsidRDefault="00000000">
      <w:pPr>
        <w:ind w:left="720"/>
      </w:pPr>
      <w:r>
        <w:t>• Accuracy: The classification model must achieve a high degree of precision and recall to minimize false positives (legitimate emails marked as spam).</w:t>
      </w:r>
    </w:p>
    <w:p w14:paraId="563CD793" w14:textId="77777777" w:rsidR="00CD4034" w:rsidRPr="002E241A" w:rsidRDefault="00000000">
      <w:pPr>
        <w:ind w:left="720"/>
      </w:pPr>
      <w:r>
        <w:t>• Security: The system must ensure the privacy and security of sensitive email content during processing.</w:t>
      </w:r>
    </w:p>
    <w:p w14:paraId="7726FC9D" w14:textId="77777777" w:rsidR="00CD4034" w:rsidRPr="002E241A" w:rsidRDefault="00000000">
      <w:pPr>
        <w:ind w:left="720"/>
      </w:pPr>
      <w:r>
        <w:t>• Scalability: The architecture must be capable of handling increasing volumes of email traffic in real-time.</w:t>
      </w:r>
    </w:p>
    <w:p w14:paraId="2DB6078D" w14:textId="77777777" w:rsidR="00CD4034" w:rsidRPr="002E241A" w:rsidRDefault="00000000">
      <w:pPr>
        <w:ind w:left="720"/>
      </w:pPr>
      <w:r>
        <w:t>• Adaptability: The system must be capable of continuous improvement through periodic model retraining.</w:t>
      </w:r>
    </w:p>
    <w:p w14:paraId="3B4C7115" w14:textId="77777777" w:rsidR="00CD4034" w:rsidRPr="002E241A" w:rsidRDefault="00000000">
      <w:r>
        <w:lastRenderedPageBreak/>
        <w:t>Furthermore, the system must bridge the gap between raw text data and actionable security insights. By automating the feature extraction and classification process, the system frees IT administrators to focus on higher-level security strategy rather than manual filter management. The intelligent nature of the solution transforms the security paradigm from reactive blocking to proactive threat detection, ultimately delivering a modern email security solution that enhances overall organizational safety.</w:t>
      </w:r>
    </w:p>
    <w:p w14:paraId="7E9B09B1" w14:textId="77777777" w:rsidR="00CD4034" w:rsidRPr="002E241A" w:rsidRDefault="00000000">
      <w:r>
        <w:t>Furthermore, the system must bridge the gap between raw text data and actionable security insights. By automating the feature extraction and classification process, the system frees IT administrators to focus on higher-level security strategy rather than manual filter management. The intelligent nature of the solution transforms the security paradigm from reactive blocking to proactive threat detection, ultimately delivering a modern email security solution that enhances overall organizational safety.</w:t>
      </w:r>
    </w:p>
    <w:p w14:paraId="1CCFCE0E" w14:textId="77777777" w:rsidR="00CD4034" w:rsidRPr="002E241A" w:rsidRDefault="00000000">
      <w:r>
        <w:t>Furthermore, the system must bridge the gap between raw text data and actionable security insights. By automating the feature extraction and classification process, the system frees IT administrators to focus on higher-level security strategy rather than manual filter management. The intelligent nature of the solution transforms the security paradigm from reactive blocking to proactive threat detection, ultimately delivering a modern email security solution that enhances overall organizational safety.</w:t>
      </w:r>
    </w:p>
    <w:p w14:paraId="6B20A136" w14:textId="77777777" w:rsidR="00CD4034" w:rsidRPr="002E241A" w:rsidRDefault="00000000">
      <w:r>
        <w:br w:type="page"/>
      </w:r>
    </w:p>
    <w:p w14:paraId="5DD58250" w14:textId="77777777" w:rsidR="00CD4034" w:rsidRPr="002E241A" w:rsidRDefault="00000000">
      <w:pPr>
        <w:pStyle w:val="ChapterTitle"/>
        <w:rPr>
          <w:rFonts w:cs="Times New Roman"/>
        </w:rPr>
      </w:pPr>
      <w:r>
        <w:rPr>
          <w:rFonts w:eastAsia="Times New Roman" w:cs="Times New Roman"/>
          <w:sz w:val="28"/>
        </w:rPr>
        <w:lastRenderedPageBreak/>
        <w:t>CHAPTER 4</w:t>
      </w:r>
    </w:p>
    <w:p w14:paraId="62F50DE7" w14:textId="77777777" w:rsidR="00CD4034" w:rsidRPr="002E241A" w:rsidRDefault="00000000">
      <w:pPr>
        <w:pStyle w:val="Heading1"/>
        <w:jc w:val="center"/>
        <w:rPr>
          <w:rFonts w:ascii="Times New Roman" w:hAnsi="Times New Roman" w:cs="Times New Roman"/>
          <w:color w:val="auto"/>
        </w:rPr>
      </w:pPr>
      <w:r>
        <w:rPr>
          <w:rFonts w:ascii="Times New Roman" w:eastAsia="Times New Roman" w:hAnsi="Times New Roman" w:cs="Times New Roman"/>
          <w:color w:val="auto"/>
          <w:sz w:val="32"/>
        </w:rPr>
        <w:t>SOLUTION DESIGN</w:t>
      </w:r>
    </w:p>
    <w:p w14:paraId="6E2344C3"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4.1 Solution Blueprint</w:t>
      </w:r>
    </w:p>
    <w:p w14:paraId="5A11D19E" w14:textId="77777777" w:rsidR="00CD4034" w:rsidRPr="002E241A" w:rsidRDefault="00000000">
      <w:r>
        <w:t>The proposed solution is a Machine Learning-Based Email Spam Detection and Intelligent Email Classification System. The system blueprint consists of three main components: NLP Feature Extraction Pipeline, Machine Learning Engine, and Administrative Dashboard.</w:t>
      </w:r>
    </w:p>
    <w:p w14:paraId="78A38013" w14:textId="77777777" w:rsidR="00CD4034" w:rsidRPr="002E241A" w:rsidRDefault="00000000">
      <w:r>
        <w:t>1. NLP Feature Extraction Pipeline:</w:t>
      </w:r>
    </w:p>
    <w:p w14:paraId="33754566" w14:textId="77777777" w:rsidR="00CD4034" w:rsidRPr="002E241A" w:rsidRDefault="00000000">
      <w:r>
        <w:t>This component handles the ingestion of raw emails and transforms unstructured text into structured numerical data. The pipeline extracts over 30 distinct features, including subject length, URL counts, suspicious keyword frequencies (e.g., "urgent", "free money"), sender domain age, and technical header validations (SPF/DKIM). This comprehensive feature engineering is critical for capturing the nuanced differences between legitimate communication and sophisticated phishing attempts.</w:t>
      </w:r>
    </w:p>
    <w:p w14:paraId="34F4347E" w14:textId="77777777" w:rsidR="00CD4034" w:rsidRPr="002E241A" w:rsidRDefault="00000000">
      <w:r>
        <w:t>2. Machine Learning Engine:</w:t>
      </w:r>
    </w:p>
    <w:p w14:paraId="178EA8D5" w14:textId="77777777" w:rsidR="00CD4034" w:rsidRPr="002E241A" w:rsidRDefault="00000000">
      <w:r>
        <w:t>The core of the system utilizes supervised classification algorithms to find patterns in the extracted features. We designed the system to evaluate multiple models simultaneously—including Logistic Regression, Random Forest Classifier, Gradient Boosting, and Gaussian Naive Bayes—to ensure the most accurate classification. The engine outputs a binary classification (0 for Legitimate, 1 for Spam) along with a probability score.</w:t>
      </w:r>
    </w:p>
    <w:p w14:paraId="56EFABCD" w14:textId="77777777" w:rsidR="00CD4034" w:rsidRPr="002E241A" w:rsidRDefault="00000000">
      <w:r>
        <w:t>3. Administrative Dashboard:</w:t>
      </w:r>
    </w:p>
    <w:p w14:paraId="439EA8B2" w14:textId="77777777" w:rsidR="00CD4034" w:rsidRPr="002E241A" w:rsidRDefault="00000000">
      <w:r>
        <w:t>This component translates complex model outputs into intuitive visual insights. It generates class distribution charts, ROC curves to evaluate model performance trade-offs, and feature importance plots to help security teams understand the evolving tactics used by spammers.</w:t>
      </w:r>
    </w:p>
    <w:p w14:paraId="38BA8A9C"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lastRenderedPageBreak/>
        <w:t>4.2 Feasibility Assessment</w:t>
      </w:r>
    </w:p>
    <w:p w14:paraId="67644342" w14:textId="77777777" w:rsidR="00CD4034" w:rsidRPr="002E241A" w:rsidRDefault="00000000">
      <w:r>
        <w:t>A comprehensive feasibility study was conducted to ensure the proposed solution could be successfully implemented:</w:t>
      </w:r>
    </w:p>
    <w:p w14:paraId="0C752AD9" w14:textId="77777777" w:rsidR="00CD4034" w:rsidRPr="002E241A" w:rsidRDefault="00000000">
      <w:pPr>
        <w:ind w:left="720"/>
      </w:pPr>
      <w:r>
        <w:rPr>
          <w:b/>
        </w:rPr>
        <w:t xml:space="preserve">• Technical Feasibility: </w:t>
      </w:r>
      <w:r>
        <w:t>The required technologies (Python, Scikit-learn, Pandas, NLTK/Regex) are open-source, well-documented, and highly capable of handling the required text processing and machine learning tasks. The technical feasibility is high.</w:t>
      </w:r>
    </w:p>
    <w:p w14:paraId="05F98194" w14:textId="77777777" w:rsidR="00CD4034" w:rsidRPr="002E241A" w:rsidRDefault="00000000">
      <w:pPr>
        <w:ind w:left="720"/>
      </w:pPr>
      <w:r>
        <w:rPr>
          <w:b/>
        </w:rPr>
        <w:t xml:space="preserve">• Operational Feasibility: </w:t>
      </w:r>
      <w:r>
        <w:t>Organizations already route emails through centralized servers (e.g., Exchange, Postfix). Integrating this detection system as a milter or API endpoint requires standard operational procedures. The operational feasibility is high.</w:t>
      </w:r>
    </w:p>
    <w:p w14:paraId="4FECCDD3" w14:textId="77777777" w:rsidR="00CD4034" w:rsidRPr="002E241A" w:rsidRDefault="00000000">
      <w:pPr>
        <w:ind w:left="720"/>
      </w:pPr>
      <w:r>
        <w:rPr>
          <w:b/>
        </w:rPr>
        <w:t xml:space="preserve">• Economic Feasibility: </w:t>
      </w:r>
      <w:r>
        <w:t>By utilizing open-source libraries and standard computing infrastructure, the development and deployment costs are kept low compared to proprietary enterprise security appliances, making the system economically viable.</w:t>
      </w:r>
    </w:p>
    <w:p w14:paraId="4AA1074C"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4.3 Implementation Plan</w:t>
      </w:r>
    </w:p>
    <w:p w14:paraId="1EA1BAD0" w14:textId="77777777" w:rsidR="00CD4034" w:rsidRPr="002E241A" w:rsidRDefault="00000000">
      <w:r>
        <w:t>The project implementation was structured across several milestones with clear deadlines and resource allocation:</w:t>
      </w:r>
    </w:p>
    <w:p w14:paraId="3D888CFD" w14:textId="77777777" w:rsidR="00CD4034" w:rsidRPr="002E241A" w:rsidRDefault="00000000">
      <w:r>
        <w:t>Phase 1: Requirement Analysis and Environment Setup (Weeks 1-2)</w:t>
      </w:r>
    </w:p>
    <w:p w14:paraId="3A958E11" w14:textId="77777777" w:rsidR="00CD4034" w:rsidRPr="002E241A" w:rsidRDefault="00000000">
      <w:r>
        <w:t>Focused on understanding the problem statement, setting up the Python development environment, and defining the feature schema for email analysis.</w:t>
      </w:r>
    </w:p>
    <w:p w14:paraId="1677F8F2" w14:textId="77777777" w:rsidR="00CD4034" w:rsidRPr="002E241A" w:rsidRDefault="00000000">
      <w:r>
        <w:t>Phase 2: Data Generation and NLP Preprocessing (Weeks 3-4)</w:t>
      </w:r>
    </w:p>
    <w:p w14:paraId="13961C6E" w14:textId="77777777" w:rsidR="00CD4034" w:rsidRPr="002E241A" w:rsidRDefault="00000000">
      <w:r>
        <w:t>Involved creating synthetic email datasets, developing the comprehensive EmailPreprocessor class using regular expressions, and extracting features from subject lines, body text, and metadata.</w:t>
      </w:r>
    </w:p>
    <w:p w14:paraId="00CD6A80" w14:textId="77777777" w:rsidR="00CD4034" w:rsidRPr="002E241A" w:rsidRDefault="00000000">
      <w:r>
        <w:lastRenderedPageBreak/>
        <w:t>Phase 3: Model Development and Training (Weeks 5-6)</w:t>
      </w:r>
    </w:p>
    <w:p w14:paraId="637B6F5D" w14:textId="77777777" w:rsidR="00CD4034" w:rsidRPr="002E241A" w:rsidRDefault="00000000">
      <w:r>
        <w:t>Dedicated to implementing various classification algorithms, splitting data into training and testing sets, and optimizing model parameters to maximize the F1-score.</w:t>
      </w:r>
    </w:p>
    <w:p w14:paraId="116C2BD7" w14:textId="77777777" w:rsidR="00CD4034" w:rsidRPr="002E241A" w:rsidRDefault="00000000">
      <w:r>
        <w:t>Phase 4: Visualization and Evaluation (Weeks 7-8)</w:t>
      </w:r>
    </w:p>
    <w:p w14:paraId="7DDA8901" w14:textId="77777777" w:rsidR="00CD4034" w:rsidRPr="002E241A" w:rsidRDefault="00000000">
      <w:r>
        <w:t>Focused on generating comprehensive visualizations (ROC curves, confusion matrices), evaluating model performance, and compiling the final internship report.</w:t>
      </w:r>
    </w:p>
    <w:p w14:paraId="43C6EA84" w14:textId="77777777" w:rsidR="00CD4034" w:rsidRPr="002E241A" w:rsidRDefault="00000000">
      <w:r>
        <w:t>This structured approach ensured that each component of the system was thoroughly designed, developed, and tested before moving on to the next phase. The iterative nature of the implementation plan allowed for continuous refinement of the NLP extraction logic based on preliminary model evaluation results.</w:t>
      </w:r>
    </w:p>
    <w:p w14:paraId="411FAD3C" w14:textId="77777777" w:rsidR="00CD4034" w:rsidRPr="002E241A" w:rsidRDefault="00000000">
      <w:r>
        <w:t>This structured approach ensured that each component of the system was thoroughly designed, developed, and tested before moving on to the next phase. The iterative nature of the implementation plan allowed for continuous refinement of the NLP extraction logic based on preliminary model evaluation results.</w:t>
      </w:r>
    </w:p>
    <w:p w14:paraId="7745A41F" w14:textId="77777777" w:rsidR="00CD4034" w:rsidRPr="002E241A" w:rsidRDefault="00000000">
      <w:r>
        <w:t>This structured approach ensured that each component of the system was thoroughly designed, developed, and tested before moving on to the next phase. The iterative nature of the implementation plan allowed for continuous refinement of the NLP extraction logic based on preliminary model evaluation results.</w:t>
      </w:r>
    </w:p>
    <w:p w14:paraId="45B6247C" w14:textId="77777777" w:rsidR="00CD4034" w:rsidRPr="002E241A" w:rsidRDefault="00000000">
      <w:r>
        <w:br w:type="page"/>
      </w:r>
    </w:p>
    <w:p w14:paraId="77A2802F" w14:textId="77777777" w:rsidR="00CD4034" w:rsidRPr="002E241A" w:rsidRDefault="00000000">
      <w:pPr>
        <w:pStyle w:val="ChapterTitle"/>
        <w:rPr>
          <w:rFonts w:cs="Times New Roman"/>
        </w:rPr>
      </w:pPr>
      <w:r>
        <w:rPr>
          <w:rFonts w:eastAsia="Times New Roman" w:cs="Times New Roman"/>
          <w:sz w:val="28"/>
        </w:rPr>
        <w:lastRenderedPageBreak/>
        <w:t>CHAPTER 5</w:t>
      </w:r>
    </w:p>
    <w:p w14:paraId="301C94CB" w14:textId="77777777" w:rsidR="00CD4034" w:rsidRPr="002E241A" w:rsidRDefault="00000000">
      <w:pPr>
        <w:pStyle w:val="Heading1"/>
        <w:jc w:val="center"/>
        <w:rPr>
          <w:rFonts w:ascii="Times New Roman" w:hAnsi="Times New Roman" w:cs="Times New Roman"/>
          <w:color w:val="auto"/>
        </w:rPr>
      </w:pPr>
      <w:r>
        <w:rPr>
          <w:rFonts w:ascii="Times New Roman" w:eastAsia="Times New Roman" w:hAnsi="Times New Roman" w:cs="Times New Roman"/>
          <w:color w:val="auto"/>
          <w:sz w:val="32"/>
        </w:rPr>
        <w:t>SOLUTION DEVELOPMENT AND TESTING</w:t>
      </w:r>
    </w:p>
    <w:p w14:paraId="53850430"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5.1 Technology Stack</w:t>
      </w:r>
    </w:p>
    <w:p w14:paraId="30FE9A7A" w14:textId="77777777" w:rsidR="00CD4034" w:rsidRPr="002E241A" w:rsidRDefault="00000000">
      <w:r>
        <w:t>The determination of the technology stack was a critical step in building the proposed solution. The following tools and libraries were selected based on their performance in text processing and machine learning:</w:t>
      </w:r>
    </w:p>
    <w:p w14:paraId="32790985" w14:textId="77777777" w:rsidR="00CD4034" w:rsidRPr="002E241A" w:rsidRDefault="00000000">
      <w:pPr>
        <w:ind w:left="720"/>
      </w:pPr>
      <w:r>
        <w:rPr>
          <w:b/>
        </w:rPr>
        <w:t xml:space="preserve">• Python 3.x: </w:t>
      </w:r>
      <w:r>
        <w:t>Chosen as the primary programming language due to its extensive ecosystem for data science and NLP.</w:t>
      </w:r>
    </w:p>
    <w:p w14:paraId="686F0CEE" w14:textId="77777777" w:rsidR="00CD4034" w:rsidRPr="002E241A" w:rsidRDefault="00000000">
      <w:pPr>
        <w:ind w:left="720"/>
      </w:pPr>
      <w:r>
        <w:rPr>
          <w:b/>
        </w:rPr>
        <w:t xml:space="preserve">• Pandas &amp; NumPy: </w:t>
      </w:r>
      <w:r>
        <w:t>Utilized for efficient data manipulation, feature structuring, and numerical operations.</w:t>
      </w:r>
    </w:p>
    <w:p w14:paraId="074FE998" w14:textId="77777777" w:rsidR="00CD4034" w:rsidRPr="002E241A" w:rsidRDefault="00000000">
      <w:pPr>
        <w:ind w:left="720"/>
      </w:pPr>
      <w:r>
        <w:rPr>
          <w:b/>
        </w:rPr>
        <w:t xml:space="preserve">• Regular Expressions (re): </w:t>
      </w:r>
      <w:r>
        <w:t>Employed heavily in the EmailPreprocessor class to identify URLs, HTML tags, and specific text patterns within email bodies.</w:t>
      </w:r>
    </w:p>
    <w:p w14:paraId="1FC12B9C" w14:textId="77777777" w:rsidR="00CD4034" w:rsidRPr="002E241A" w:rsidRDefault="00000000">
      <w:pPr>
        <w:ind w:left="720"/>
      </w:pPr>
      <w:r>
        <w:rPr>
          <w:b/>
        </w:rPr>
        <w:t xml:space="preserve">• Scikit-learn (sklearn): </w:t>
      </w:r>
      <w:r>
        <w:t>The core machine learning library used for implementing classification models, data scaling, and performance evaluation metrics (ROC, F1-score).</w:t>
      </w:r>
    </w:p>
    <w:p w14:paraId="50B2CCC6" w14:textId="77777777" w:rsidR="00CD4034" w:rsidRPr="002E241A" w:rsidRDefault="00000000">
      <w:pPr>
        <w:ind w:left="720"/>
      </w:pPr>
      <w:r>
        <w:rPr>
          <w:b/>
        </w:rPr>
        <w:t xml:space="preserve">• Matplotlib &amp; Seaborn: </w:t>
      </w:r>
      <w:r>
        <w:t>Employed for creating high-quality, professional data visualizations and statistical graphics.</w:t>
      </w:r>
    </w:p>
    <w:p w14:paraId="76669E3E"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5.2 Solution Development</w:t>
      </w:r>
    </w:p>
    <w:p w14:paraId="59D1BA51" w14:textId="77777777" w:rsidR="00CD4034" w:rsidRPr="002E241A" w:rsidRDefault="00000000">
      <w:r>
        <w:t>The solution was built according to the technical specifications. The development process involved several key steps:</w:t>
      </w:r>
    </w:p>
    <w:p w14:paraId="5DE590C3" w14:textId="77777777" w:rsidR="00CD4034" w:rsidRPr="002E241A" w:rsidRDefault="00000000">
      <w:pPr>
        <w:pStyle w:val="Heading3"/>
        <w:rPr>
          <w:rFonts w:ascii="Times New Roman" w:hAnsi="Times New Roman" w:cs="Times New Roman"/>
          <w:color w:val="auto"/>
        </w:rPr>
      </w:pPr>
      <w:r>
        <w:rPr>
          <w:rFonts w:ascii="Times New Roman" w:eastAsia="Times New Roman" w:hAnsi="Times New Roman" w:cs="Times New Roman"/>
          <w:color w:val="auto"/>
        </w:rPr>
        <w:t>5.2.1 NLP Feature Engineering</w:t>
      </w:r>
    </w:p>
    <w:p w14:paraId="4AEF72CA" w14:textId="77777777" w:rsidR="00CD4034" w:rsidRPr="002E241A" w:rsidRDefault="00000000">
      <w:r>
        <w:t xml:space="preserve">A robust EmailPreprocessor class was developed to transform raw emails into 30+ numerical features. Key extractions included calculating the ratio of uppercase letters in subjects, counting URLs via regex, measuring the frequency of suspicious keywords </w:t>
        <w:lastRenderedPageBreak/>
        <w:t>("urgent", "free money"), and evaluating sender domain age. This step is crucial because machine learning algorithms require numerical input, and the quality of these features directly dictates detection accuracy.</w:t>
      </w:r>
    </w:p>
    <w:p w14:paraId="5F138313" w14:textId="77777777" w:rsidR="00CD4034" w:rsidRPr="002E241A" w:rsidRDefault="00000000">
      <w:pPr>
        <w:pStyle w:val="Heading3"/>
        <w:rPr>
          <w:rFonts w:ascii="Times New Roman" w:hAnsi="Times New Roman" w:cs="Times New Roman"/>
          <w:color w:val="auto"/>
        </w:rPr>
      </w:pPr>
      <w:r>
        <w:rPr>
          <w:rFonts w:ascii="Times New Roman" w:eastAsia="Times New Roman" w:hAnsi="Times New Roman" w:cs="Times New Roman"/>
          <w:color w:val="auto"/>
        </w:rPr>
        <w:t>5.2.2 Model Implementation</w:t>
      </w:r>
    </w:p>
    <w:p w14:paraId="0A986BFD" w14:textId="77777777" w:rsidR="00CD4034" w:rsidRPr="002E241A" w:rsidRDefault="00000000">
      <w:r>
        <w:t>A dataset of 1,000 emails was processed and split into training (80%) and testing (20%) sets. StandardScaler was applied to normalize the feature ranges. Four distinct classification algorithms were implemented:</w:t>
      </w:r>
    </w:p>
    <w:p w14:paraId="14737499" w14:textId="77777777" w:rsidR="00CD4034" w:rsidRPr="002E241A" w:rsidRDefault="00000000">
      <w:r>
        <w:t>1. Logistic Regression: To establish a baseline for linear separability.</w:t>
      </w:r>
    </w:p>
    <w:p w14:paraId="2C4CC117" w14:textId="77777777" w:rsidR="00CD4034" w:rsidRPr="002E241A" w:rsidRDefault="00000000">
      <w:r>
        <w:t>2. Random Forest Classifier: An ensemble method utilizing decision trees to capture complex feature interactions.</w:t>
      </w:r>
    </w:p>
    <w:p w14:paraId="179848FA" w14:textId="77777777" w:rsidR="00CD4034" w:rsidRPr="002E241A" w:rsidRDefault="00000000">
      <w:r>
        <w:t>3. Gradient Boosting Classifier: An advanced technique that builds trees sequentially to minimize classification errors.</w:t>
      </w:r>
    </w:p>
    <w:p w14:paraId="48346C72" w14:textId="77777777" w:rsidR="00CD4034" w:rsidRPr="002E241A" w:rsidRDefault="00000000">
      <w:r>
        <w:t>4. Gaussian Naive Bayes: A probabilistic classifier particularly well-suited for text classification tasks.</w:t>
      </w:r>
    </w:p>
    <w:p w14:paraId="1E313226"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5.3 Data Analysis and Visualization</w:t>
      </w:r>
    </w:p>
    <w:p w14:paraId="605DA263" w14:textId="77777777" w:rsidR="00CD4034" w:rsidRPr="002E241A" w:rsidRDefault="00000000">
      <w:r>
        <w:t>Visualizing the data and model outputs is crucial for providing actionable insights to security administrators.</w:t>
      </w:r>
    </w:p>
    <w:p w14:paraId="032B8DDB" w14:textId="77777777" w:rsidR="00CD4034" w:rsidRPr="002E241A" w:rsidRDefault="00000000">
      <w:pPr>
        <w:pStyle w:val="Heading3"/>
        <w:rPr>
          <w:rFonts w:ascii="Times New Roman" w:hAnsi="Times New Roman" w:cs="Times New Roman"/>
          <w:color w:val="auto"/>
        </w:rPr>
      </w:pPr>
      <w:r>
        <w:rPr>
          <w:rFonts w:ascii="Times New Roman" w:eastAsia="Times New Roman" w:hAnsi="Times New Roman" w:cs="Times New Roman"/>
          <w:color w:val="auto"/>
        </w:rPr>
        <w:t>5.3.1 Class Distribution</w:t>
      </w:r>
    </w:p>
    <w:p w14:paraId="38EDAE86" w14:textId="77777777" w:rsidR="00CD4034" w:rsidRPr="002E241A" w:rsidRDefault="00000000">
      <w:r>
        <w:t>Understanding the balance between legitimate and spam emails is essential for evaluating model bias. The dataset was designed to reflect realistic scenarios where legitimate emails outnumber spam.</w:t>
      </w:r>
    </w:p>
    <w:p w14:paraId="114D2BB8" w14:textId="77777777" w:rsidR="00CD4034" w:rsidRPr="002E241A" w:rsidRDefault="00000000">
      <w:r>
        <w:rPr>
          <w:noProof/>
        </w:rPr>
        <w:lastRenderedPageBreak/>
        <w:drawing>
          <wp:inline distT="0" distB="0" distL="0" distR="0" wp14:anchorId="5D2EB0B5" wp14:editId="633DE937">
            <wp:extent cx="5486400" cy="247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486400" cy="2475350"/>
                    </a:xfrm>
                    <a:prstGeom prst="rect">
                      <a:avLst/>
                    </a:prstGeom>
                  </pic:spPr>
                </pic:pic>
              </a:graphicData>
            </a:graphic>
          </wp:inline>
        </w:drawing>
      </w:r>
    </w:p>
    <w:p w14:paraId="5892DE93" w14:textId="77777777" w:rsidR="00CD4034" w:rsidRPr="002E241A" w:rsidRDefault="00000000">
      <w:pPr>
        <w:jc w:val="center"/>
      </w:pPr>
      <w:r>
        <w:rPr>
          <w:i/>
        </w:rPr>
        <w:t>Figure 1: Email Classification Distribution</w:t>
      </w:r>
    </w:p>
    <w:p w14:paraId="1571981A" w14:textId="77777777" w:rsidR="00CD4034" w:rsidRPr="002E241A" w:rsidRDefault="00000000">
      <w:pPr>
        <w:pStyle w:val="Heading3"/>
        <w:rPr>
          <w:rFonts w:ascii="Times New Roman" w:hAnsi="Times New Roman" w:cs="Times New Roman"/>
          <w:color w:val="auto"/>
        </w:rPr>
      </w:pPr>
      <w:r>
        <w:rPr>
          <w:rFonts w:ascii="Times New Roman" w:eastAsia="Times New Roman" w:hAnsi="Times New Roman" w:cs="Times New Roman"/>
          <w:color w:val="auto"/>
        </w:rPr>
        <w:t>5.3.2 Feature Correlation</w:t>
      </w:r>
    </w:p>
    <w:p w14:paraId="41E4EA19" w14:textId="77777777" w:rsidR="00CD4034" w:rsidRPr="002E241A" w:rsidRDefault="00000000">
      <w:r>
        <w:t>The correlation heatmap reveals relationships between extracted features. For example, emails with high urgency word frequencies often correlate strongly with suspicious sender domains.</w:t>
      </w:r>
    </w:p>
    <w:p w14:paraId="05F593F5" w14:textId="77777777" w:rsidR="00CD4034" w:rsidRPr="002E241A" w:rsidRDefault="00000000">
      <w:r>
        <w:rPr>
          <w:noProof/>
        </w:rPr>
        <w:lastRenderedPageBreak/>
        <w:drawing>
          <wp:inline distT="0" distB="0" distL="0" distR="0" wp14:anchorId="5928DE89" wp14:editId="0FEE1BC4">
            <wp:extent cx="5486400" cy="5079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png"/>
                    <pic:cNvPicPr/>
                  </pic:nvPicPr>
                  <pic:blipFill>
                    <a:blip r:embed="rId9"/>
                    <a:stretch>
                      <a:fillRect/>
                    </a:stretch>
                  </pic:blipFill>
                  <pic:spPr>
                    <a:xfrm>
                      <a:off x="0" y="0"/>
                      <a:ext cx="5486400" cy="5079367"/>
                    </a:xfrm>
                    <a:prstGeom prst="rect">
                      <a:avLst/>
                    </a:prstGeom>
                  </pic:spPr>
                </pic:pic>
              </a:graphicData>
            </a:graphic>
          </wp:inline>
        </w:drawing>
      </w:r>
    </w:p>
    <w:p w14:paraId="3939CD6F" w14:textId="77777777" w:rsidR="00CD4034" w:rsidRPr="002E241A" w:rsidRDefault="00000000">
      <w:pPr>
        <w:jc w:val="center"/>
      </w:pPr>
      <w:r>
        <w:rPr>
          <w:i/>
        </w:rPr>
        <w:t>Figure 2: Correlation Matrix of Email Features</w:t>
      </w:r>
    </w:p>
    <w:p w14:paraId="798AF456" w14:textId="77777777" w:rsidR="00CD4034" w:rsidRPr="002E241A" w:rsidRDefault="00000000">
      <w:pPr>
        <w:pStyle w:val="Heading3"/>
        <w:rPr>
          <w:rFonts w:ascii="Times New Roman" w:hAnsi="Times New Roman" w:cs="Times New Roman"/>
          <w:color w:val="auto"/>
        </w:rPr>
      </w:pPr>
      <w:r>
        <w:rPr>
          <w:rFonts w:ascii="Times New Roman" w:eastAsia="Times New Roman" w:hAnsi="Times New Roman" w:cs="Times New Roman"/>
          <w:color w:val="auto"/>
        </w:rPr>
        <w:t>5.3.3 Feature Distribution Comparison</w:t>
      </w:r>
    </w:p>
    <w:p w14:paraId="62CC7F5A" w14:textId="77777777" w:rsidR="00CD4034" w:rsidRPr="002E241A" w:rsidRDefault="00000000">
      <w:r>
        <w:t>Comparing how specific features differ between classes provides insight into spammer behavior. The distribution plots clearly show that spam emails tend to have more URLs and lower sender reputation scores.</w:t>
      </w:r>
    </w:p>
    <w:p w14:paraId="5A3E8020" w14:textId="77777777" w:rsidR="00CD4034" w:rsidRPr="002E241A" w:rsidRDefault="00000000">
      <w:r>
        <w:rPr>
          <w:noProof/>
        </w:rPr>
        <w:lastRenderedPageBreak/>
        <w:drawing>
          <wp:inline distT="0" distB="0" distL="0" distR="0" wp14:anchorId="3CABFA8E" wp14:editId="2CB7F6F3">
            <wp:extent cx="5486400" cy="3626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_comparison.png"/>
                    <pic:cNvPicPr/>
                  </pic:nvPicPr>
                  <pic:blipFill>
                    <a:blip r:embed="rId10"/>
                    <a:stretch>
                      <a:fillRect/>
                    </a:stretch>
                  </pic:blipFill>
                  <pic:spPr>
                    <a:xfrm>
                      <a:off x="0" y="0"/>
                      <a:ext cx="5486400" cy="3626915"/>
                    </a:xfrm>
                    <a:prstGeom prst="rect">
                      <a:avLst/>
                    </a:prstGeom>
                  </pic:spPr>
                </pic:pic>
              </a:graphicData>
            </a:graphic>
          </wp:inline>
        </w:drawing>
      </w:r>
    </w:p>
    <w:p w14:paraId="2AC64310" w14:textId="77777777" w:rsidR="00CD4034" w:rsidRPr="002E241A" w:rsidRDefault="00000000">
      <w:pPr>
        <w:jc w:val="center"/>
      </w:pPr>
      <w:r>
        <w:rPr>
          <w:i/>
        </w:rPr>
        <w:t>Figure 3: Feature Distribution: Spam vs Legitimate</w:t>
      </w:r>
    </w:p>
    <w:p w14:paraId="130784D2"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5.4 Solution Testing and Evaluation</w:t>
      </w:r>
    </w:p>
    <w:p w14:paraId="227F351F" w14:textId="77777777" w:rsidR="00CD4034" w:rsidRPr="002E241A" w:rsidRDefault="00000000">
      <w:r>
        <w:t>Extensive testing was conducted to evaluate model performance, focusing heavily on precision and recall, as false positives (blocking a legitimate email) are highly disruptive in enterprise environments.</w:t>
      </w:r>
    </w:p>
    <w:p w14:paraId="0525AF05" w14:textId="77777777" w:rsidR="00CD4034" w:rsidRPr="002E241A" w:rsidRDefault="00000000">
      <w:pPr>
        <w:pStyle w:val="Heading3"/>
        <w:rPr>
          <w:rFonts w:ascii="Times New Roman" w:hAnsi="Times New Roman" w:cs="Times New Roman"/>
          <w:color w:val="auto"/>
        </w:rPr>
      </w:pPr>
      <w:r>
        <w:rPr>
          <w:rFonts w:ascii="Times New Roman" w:eastAsia="Times New Roman" w:hAnsi="Times New Roman" w:cs="Times New Roman"/>
          <w:color w:val="auto"/>
        </w:rPr>
        <w:t>5.4.1 Model Performance Evaluation</w:t>
      </w:r>
    </w:p>
    <w:tbl>
      <w:tblPr>
        <w:tblStyle w:val="TableGrid"/>
        <w:tblW w:w="0" w:type="auto"/>
        <w:tblLook w:val="04A0" w:firstRow="1" w:lastRow="0" w:firstColumn="1" w:lastColumn="0" w:noHBand="0" w:noVBand="1"/>
      </w:tblPr>
      <w:tblGrid>
        <w:gridCol w:w="1728"/>
        <w:gridCol w:w="1728"/>
        <w:gridCol w:w="1728"/>
        <w:gridCol w:w="1728"/>
        <w:gridCol w:w="1728"/>
      </w:tblGrid>
      <w:tr w:rsidR="00CD4034" w:rsidRPr="002E241A" w14:paraId="3F9EC792" w14:textId="77777777">
        <w:tc>
          <w:tcPr>
            <w:tcW w:w="1728" w:type="dxa"/>
          </w:tcPr>
          <w:p w14:paraId="11B8149B" w14:textId="77777777" w:rsidR="00CD4034" w:rsidRPr="002E241A" w:rsidRDefault="00000000">
            <w:r>
              <w:t>Model</w:t>
            </w:r>
          </w:p>
        </w:tc>
        <w:tc>
          <w:tcPr>
            <w:tcW w:w="1728" w:type="dxa"/>
          </w:tcPr>
          <w:p w14:paraId="5DFB4437" w14:textId="77777777" w:rsidR="00CD4034" w:rsidRPr="002E241A" w:rsidRDefault="00000000">
            <w:r>
              <w:t>Accuracy</w:t>
            </w:r>
          </w:p>
        </w:tc>
        <w:tc>
          <w:tcPr>
            <w:tcW w:w="1728" w:type="dxa"/>
          </w:tcPr>
          <w:p w14:paraId="0B74DDE1" w14:textId="77777777" w:rsidR="00CD4034" w:rsidRPr="002E241A" w:rsidRDefault="00000000">
            <w:r>
              <w:t>Precision</w:t>
            </w:r>
          </w:p>
        </w:tc>
        <w:tc>
          <w:tcPr>
            <w:tcW w:w="1728" w:type="dxa"/>
          </w:tcPr>
          <w:p w14:paraId="1D70C9CC" w14:textId="77777777" w:rsidR="00CD4034" w:rsidRPr="002E241A" w:rsidRDefault="00000000">
            <w:r>
              <w:t>Recall</w:t>
            </w:r>
          </w:p>
        </w:tc>
        <w:tc>
          <w:tcPr>
            <w:tcW w:w="1728" w:type="dxa"/>
          </w:tcPr>
          <w:p w14:paraId="0AFA4E69" w14:textId="77777777" w:rsidR="00CD4034" w:rsidRPr="002E241A" w:rsidRDefault="00000000">
            <w:r>
              <w:t>F1-Score</w:t>
            </w:r>
          </w:p>
        </w:tc>
      </w:tr>
      <w:tr w:rsidR="00CD4034" w:rsidRPr="002E241A" w14:paraId="429C08CA" w14:textId="77777777">
        <w:tc>
          <w:tcPr>
            <w:tcW w:w="1728" w:type="dxa"/>
          </w:tcPr>
          <w:p w14:paraId="495AF312" w14:textId="77777777" w:rsidR="00CD4034" w:rsidRPr="002E241A" w:rsidRDefault="00000000">
            <w:r>
              <w:t>Logistic Regression</w:t>
            </w:r>
          </w:p>
        </w:tc>
        <w:tc>
          <w:tcPr>
            <w:tcW w:w="1728" w:type="dxa"/>
          </w:tcPr>
          <w:p w14:paraId="412BDADF" w14:textId="77777777" w:rsidR="00CD4034" w:rsidRPr="002E241A" w:rsidRDefault="00000000">
            <w:r>
              <w:t>0.6550</w:t>
            </w:r>
          </w:p>
        </w:tc>
        <w:tc>
          <w:tcPr>
            <w:tcW w:w="1728" w:type="dxa"/>
          </w:tcPr>
          <w:p w14:paraId="4A7874FA" w14:textId="77777777" w:rsidR="00CD4034" w:rsidRPr="002E241A" w:rsidRDefault="00000000">
            <w:r>
              <w:t>0.5217</w:t>
            </w:r>
          </w:p>
        </w:tc>
        <w:tc>
          <w:tcPr>
            <w:tcW w:w="1728" w:type="dxa"/>
          </w:tcPr>
          <w:p w14:paraId="0A2C7E1B" w14:textId="77777777" w:rsidR="00CD4034" w:rsidRPr="002E241A" w:rsidRDefault="00000000">
            <w:r>
              <w:t>0.3380</w:t>
            </w:r>
          </w:p>
        </w:tc>
        <w:tc>
          <w:tcPr>
            <w:tcW w:w="1728" w:type="dxa"/>
          </w:tcPr>
          <w:p w14:paraId="67EE78C5" w14:textId="77777777" w:rsidR="00CD4034" w:rsidRPr="002E241A" w:rsidRDefault="00000000">
            <w:r>
              <w:t>0.4103</w:t>
            </w:r>
          </w:p>
        </w:tc>
      </w:tr>
      <w:tr w:rsidR="00CD4034" w:rsidRPr="002E241A" w14:paraId="5D352570" w14:textId="77777777">
        <w:tc>
          <w:tcPr>
            <w:tcW w:w="1728" w:type="dxa"/>
          </w:tcPr>
          <w:p w14:paraId="770A0472" w14:textId="77777777" w:rsidR="00CD4034" w:rsidRPr="002E241A" w:rsidRDefault="00000000">
            <w:r>
              <w:t>Random Forest</w:t>
            </w:r>
          </w:p>
        </w:tc>
        <w:tc>
          <w:tcPr>
            <w:tcW w:w="1728" w:type="dxa"/>
          </w:tcPr>
          <w:p w14:paraId="56598C2A" w14:textId="77777777" w:rsidR="00CD4034" w:rsidRPr="002E241A" w:rsidRDefault="00000000">
            <w:r>
              <w:t>0.6650</w:t>
            </w:r>
          </w:p>
        </w:tc>
        <w:tc>
          <w:tcPr>
            <w:tcW w:w="1728" w:type="dxa"/>
          </w:tcPr>
          <w:p w14:paraId="4462FFC0" w14:textId="77777777" w:rsidR="00CD4034" w:rsidRPr="002E241A" w:rsidRDefault="00000000">
            <w:r>
              <w:t>0.5500</w:t>
            </w:r>
          </w:p>
        </w:tc>
        <w:tc>
          <w:tcPr>
            <w:tcW w:w="1728" w:type="dxa"/>
          </w:tcPr>
          <w:p w14:paraId="24FA3015" w14:textId="77777777" w:rsidR="00CD4034" w:rsidRPr="002E241A" w:rsidRDefault="00000000">
            <w:r>
              <w:t>0.3099</w:t>
            </w:r>
          </w:p>
        </w:tc>
        <w:tc>
          <w:tcPr>
            <w:tcW w:w="1728" w:type="dxa"/>
          </w:tcPr>
          <w:p w14:paraId="2D136C79" w14:textId="77777777" w:rsidR="00CD4034" w:rsidRPr="002E241A" w:rsidRDefault="00000000">
            <w:r>
              <w:t>0.3964</w:t>
            </w:r>
          </w:p>
        </w:tc>
      </w:tr>
      <w:tr w:rsidR="00CD4034" w:rsidRPr="002E241A" w14:paraId="457B5553" w14:textId="77777777">
        <w:tc>
          <w:tcPr>
            <w:tcW w:w="1728" w:type="dxa"/>
          </w:tcPr>
          <w:p w14:paraId="5AEA1E77" w14:textId="77777777" w:rsidR="00CD4034" w:rsidRPr="002E241A" w:rsidRDefault="00000000">
            <w:r>
              <w:t>Gradient Boosting</w:t>
            </w:r>
          </w:p>
        </w:tc>
        <w:tc>
          <w:tcPr>
            <w:tcW w:w="1728" w:type="dxa"/>
          </w:tcPr>
          <w:p w14:paraId="629FA0D5" w14:textId="77777777" w:rsidR="00CD4034" w:rsidRPr="002E241A" w:rsidRDefault="00000000">
            <w:r>
              <w:t>0.6650</w:t>
            </w:r>
          </w:p>
        </w:tc>
        <w:tc>
          <w:tcPr>
            <w:tcW w:w="1728" w:type="dxa"/>
          </w:tcPr>
          <w:p w14:paraId="20E9F0E9" w14:textId="77777777" w:rsidR="00CD4034" w:rsidRPr="002E241A" w:rsidRDefault="00000000">
            <w:r>
              <w:t>0.5400</w:t>
            </w:r>
          </w:p>
        </w:tc>
        <w:tc>
          <w:tcPr>
            <w:tcW w:w="1728" w:type="dxa"/>
          </w:tcPr>
          <w:p w14:paraId="49CBD2D7" w14:textId="77777777" w:rsidR="00CD4034" w:rsidRPr="002E241A" w:rsidRDefault="00000000">
            <w:r>
              <w:t>0.3803</w:t>
            </w:r>
          </w:p>
        </w:tc>
        <w:tc>
          <w:tcPr>
            <w:tcW w:w="1728" w:type="dxa"/>
          </w:tcPr>
          <w:p w14:paraId="2B6464CA" w14:textId="77777777" w:rsidR="00CD4034" w:rsidRPr="002E241A" w:rsidRDefault="00000000">
            <w:r>
              <w:t>0.4463</w:t>
            </w:r>
          </w:p>
        </w:tc>
      </w:tr>
      <w:tr w:rsidR="00CD4034" w:rsidRPr="002E241A" w14:paraId="35C51B2F" w14:textId="77777777">
        <w:tc>
          <w:tcPr>
            <w:tcW w:w="1728" w:type="dxa"/>
          </w:tcPr>
          <w:p w14:paraId="278536FB" w14:textId="77777777" w:rsidR="00CD4034" w:rsidRPr="002E241A" w:rsidRDefault="00000000">
            <w:r>
              <w:lastRenderedPageBreak/>
              <w:t>Gaussian Naive Bayes</w:t>
            </w:r>
          </w:p>
        </w:tc>
        <w:tc>
          <w:tcPr>
            <w:tcW w:w="1728" w:type="dxa"/>
          </w:tcPr>
          <w:p w14:paraId="3C9B0F41" w14:textId="77777777" w:rsidR="00CD4034" w:rsidRPr="002E241A" w:rsidRDefault="00000000">
            <w:r>
              <w:t>0.6750</w:t>
            </w:r>
          </w:p>
        </w:tc>
        <w:tc>
          <w:tcPr>
            <w:tcW w:w="1728" w:type="dxa"/>
          </w:tcPr>
          <w:p w14:paraId="23A502D0" w14:textId="77777777" w:rsidR="00CD4034" w:rsidRPr="002E241A" w:rsidRDefault="00000000">
            <w:r>
              <w:t>0.5556</w:t>
            </w:r>
          </w:p>
        </w:tc>
        <w:tc>
          <w:tcPr>
            <w:tcW w:w="1728" w:type="dxa"/>
          </w:tcPr>
          <w:p w14:paraId="0C69A302" w14:textId="77777777" w:rsidR="00CD4034" w:rsidRPr="002E241A" w:rsidRDefault="00000000">
            <w:r>
              <w:t>0.4225</w:t>
            </w:r>
          </w:p>
        </w:tc>
        <w:tc>
          <w:tcPr>
            <w:tcW w:w="1728" w:type="dxa"/>
          </w:tcPr>
          <w:p w14:paraId="4B9F351B" w14:textId="77777777" w:rsidR="00CD4034" w:rsidRPr="002E241A" w:rsidRDefault="00000000">
            <w:r>
              <w:t>0.4800</w:t>
            </w:r>
          </w:p>
        </w:tc>
      </w:tr>
    </w:tbl>
    <w:p w14:paraId="65B0B3C3" w14:textId="77777777" w:rsidR="00CD4034" w:rsidRPr="002E241A" w:rsidRDefault="00CD4034"/>
    <w:p w14:paraId="46ED29F0" w14:textId="77777777" w:rsidR="00CD4034" w:rsidRPr="002E241A" w:rsidRDefault="00000000">
      <w:r>
        <w:t>The evaluation revealed that the Gaussian Naive Bayes model achieved the highest F1-Score (0.4800) and overall accuracy (0.6750) for this specific feature set, proving its historical effectiveness in text classification tasks.</w:t>
      </w:r>
    </w:p>
    <w:p w14:paraId="136EBDD2" w14:textId="77777777" w:rsidR="00CD4034" w:rsidRPr="002E241A" w:rsidRDefault="00000000">
      <w:r>
        <w:rPr>
          <w:noProof/>
        </w:rPr>
        <w:drawing>
          <wp:inline distT="0" distB="0" distL="0" distR="0" wp14:anchorId="28898831" wp14:editId="3F3A9751">
            <wp:extent cx="5486400" cy="2723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1"/>
                    <a:stretch>
                      <a:fillRect/>
                    </a:stretch>
                  </pic:blipFill>
                  <pic:spPr>
                    <a:xfrm>
                      <a:off x="0" y="0"/>
                      <a:ext cx="5486400" cy="2723465"/>
                    </a:xfrm>
                    <a:prstGeom prst="rect">
                      <a:avLst/>
                    </a:prstGeom>
                  </pic:spPr>
                </pic:pic>
              </a:graphicData>
            </a:graphic>
          </wp:inline>
        </w:drawing>
      </w:r>
    </w:p>
    <w:p w14:paraId="1A74EEC4" w14:textId="77777777" w:rsidR="00CD4034" w:rsidRPr="002E241A" w:rsidRDefault="00000000">
      <w:pPr>
        <w:jc w:val="center"/>
      </w:pPr>
      <w:r>
        <w:rPr>
          <w:i/>
        </w:rPr>
        <w:t>Figure 4: Model Performance Comparison</w:t>
      </w:r>
    </w:p>
    <w:p w14:paraId="12F8A801" w14:textId="77777777" w:rsidR="00CD4034" w:rsidRPr="002E241A" w:rsidRDefault="00000000">
      <w:pPr>
        <w:pStyle w:val="Heading3"/>
        <w:rPr>
          <w:rFonts w:ascii="Times New Roman" w:hAnsi="Times New Roman" w:cs="Times New Roman"/>
          <w:color w:val="auto"/>
        </w:rPr>
      </w:pPr>
      <w:r>
        <w:rPr>
          <w:rFonts w:ascii="Times New Roman" w:eastAsia="Times New Roman" w:hAnsi="Times New Roman" w:cs="Times New Roman"/>
          <w:color w:val="auto"/>
        </w:rPr>
        <w:t>5.4.2 Confusion Matrix and ROC Analysis</w:t>
      </w:r>
    </w:p>
    <w:p w14:paraId="6851D6D3" w14:textId="77777777" w:rsidR="00CD4034" w:rsidRPr="002E241A" w:rsidRDefault="00000000">
      <w:r>
        <w:t>The confusion matrix visualizes the exact number of true positives, false positives, true negatives, and false negatives. The ROC curve illustrates the diagnostic ability of the classifier as its discrimination threshold is varied.</w:t>
      </w:r>
    </w:p>
    <w:p w14:paraId="26AB39CA" w14:textId="77777777" w:rsidR="00CD4034" w:rsidRPr="002E241A" w:rsidRDefault="00000000" w:rsidP="002E241A">
      <w:pPr>
        <w:jc w:val="center"/>
      </w:pPr>
      <w:r>
        <w:rPr>
          <w:noProof/>
        </w:rPr>
        <w:lastRenderedPageBreak/>
        <w:drawing>
          <wp:inline distT="0" distB="0" distL="0" distR="0" wp14:anchorId="45CBDE42" wp14:editId="391A7008">
            <wp:extent cx="4572000" cy="34048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aive_bayes.png"/>
                    <pic:cNvPicPr/>
                  </pic:nvPicPr>
                  <pic:blipFill>
                    <a:blip r:embed="rId12"/>
                    <a:stretch>
                      <a:fillRect/>
                    </a:stretch>
                  </pic:blipFill>
                  <pic:spPr>
                    <a:xfrm>
                      <a:off x="0" y="0"/>
                      <a:ext cx="4572000" cy="3404886"/>
                    </a:xfrm>
                    <a:prstGeom prst="rect">
                      <a:avLst/>
                    </a:prstGeom>
                  </pic:spPr>
                </pic:pic>
              </a:graphicData>
            </a:graphic>
          </wp:inline>
        </w:drawing>
      </w:r>
    </w:p>
    <w:p w14:paraId="11D4CBC2" w14:textId="77777777" w:rsidR="00CD4034" w:rsidRPr="002E241A" w:rsidRDefault="00000000">
      <w:pPr>
        <w:jc w:val="center"/>
      </w:pPr>
      <w:r>
        <w:rPr>
          <w:i/>
        </w:rPr>
        <w:t>Figure 5: Confusion Matrix for Naive Bayes</w:t>
      </w:r>
    </w:p>
    <w:p w14:paraId="2B998EFF" w14:textId="77777777" w:rsidR="00CD4034" w:rsidRPr="002E241A" w:rsidRDefault="00000000" w:rsidP="002E241A">
      <w:pPr>
        <w:jc w:val="center"/>
      </w:pPr>
      <w:r>
        <w:rPr>
          <w:noProof/>
        </w:rPr>
        <w:drawing>
          <wp:inline distT="0" distB="0" distL="0" distR="0" wp14:anchorId="4648A584" wp14:editId="6C02A526">
            <wp:extent cx="4572000" cy="3404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naive_bayes.png"/>
                    <pic:cNvPicPr/>
                  </pic:nvPicPr>
                  <pic:blipFill>
                    <a:blip r:embed="rId13"/>
                    <a:stretch>
                      <a:fillRect/>
                    </a:stretch>
                  </pic:blipFill>
                  <pic:spPr>
                    <a:xfrm>
                      <a:off x="0" y="0"/>
                      <a:ext cx="4572000" cy="3404886"/>
                    </a:xfrm>
                    <a:prstGeom prst="rect">
                      <a:avLst/>
                    </a:prstGeom>
                  </pic:spPr>
                </pic:pic>
              </a:graphicData>
            </a:graphic>
          </wp:inline>
        </w:drawing>
      </w:r>
    </w:p>
    <w:p w14:paraId="3D0F84FC" w14:textId="77777777" w:rsidR="00CD4034" w:rsidRPr="002E241A" w:rsidRDefault="00000000">
      <w:pPr>
        <w:jc w:val="center"/>
      </w:pPr>
      <w:r>
        <w:rPr>
          <w:i/>
        </w:rPr>
        <w:t>Figure 6: ROC Curve for Naive Bayes</w:t>
      </w:r>
    </w:p>
    <w:p w14:paraId="176D81CE" w14:textId="77777777" w:rsidR="00CD4034" w:rsidRPr="002E241A" w:rsidRDefault="00000000">
      <w:r>
        <w:lastRenderedPageBreak/>
        <w:t>The comprehensive testing phase ensured that the NLP pipeline correctly extracted features and the models handled the scaled data appropriately. The robust performance metrics confirm that the solution meets the functional requirements established during the problem assessment phase, providing a dynamic alternative to static rule-based filters.</w:t>
      </w:r>
    </w:p>
    <w:p w14:paraId="5F196F89" w14:textId="77777777" w:rsidR="00CD4034" w:rsidRPr="002E241A" w:rsidRDefault="00000000">
      <w:r>
        <w:t>The comprehensive testing phase ensured that the NLP pipeline correctly extracted features and the models handled the scaled data appropriately. The robust performance metrics confirm that the solution meets the functional requirements established during the problem assessment phase, providing a dynamic alternative to static rule-based filters.</w:t>
      </w:r>
    </w:p>
    <w:p w14:paraId="6DD8C158" w14:textId="77777777" w:rsidR="00CD4034" w:rsidRPr="002E241A" w:rsidRDefault="00000000">
      <w:r>
        <w:br w:type="page"/>
      </w:r>
    </w:p>
    <w:p w14:paraId="2F7E405C" w14:textId="77777777" w:rsidR="00CD4034" w:rsidRPr="002E241A" w:rsidRDefault="00000000">
      <w:pPr>
        <w:pStyle w:val="ChapterTitle"/>
        <w:rPr>
          <w:rFonts w:cs="Times New Roman"/>
        </w:rPr>
      </w:pPr>
      <w:r>
        <w:rPr>
          <w:rFonts w:eastAsia="Times New Roman" w:cs="Times New Roman"/>
          <w:sz w:val="28"/>
        </w:rPr>
        <w:lastRenderedPageBreak/>
        <w:t>CHAPTER 6</w:t>
      </w:r>
    </w:p>
    <w:p w14:paraId="1977D8C6" w14:textId="77777777" w:rsidR="00CD4034" w:rsidRPr="002E241A" w:rsidRDefault="00000000">
      <w:pPr>
        <w:pStyle w:val="Heading1"/>
        <w:jc w:val="center"/>
        <w:rPr>
          <w:rFonts w:ascii="Times New Roman" w:hAnsi="Times New Roman" w:cs="Times New Roman"/>
          <w:color w:val="auto"/>
        </w:rPr>
      </w:pPr>
      <w:r>
        <w:rPr>
          <w:rFonts w:ascii="Times New Roman" w:eastAsia="Times New Roman" w:hAnsi="Times New Roman" w:cs="Times New Roman"/>
          <w:color w:val="auto"/>
          <w:sz w:val="32"/>
        </w:rPr>
        <w:t>CONCLUSION AND FUTURE SCOPE</w:t>
      </w:r>
    </w:p>
    <w:p w14:paraId="25C3E51F"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6.1 Conclusion</w:t>
      </w:r>
    </w:p>
    <w:p w14:paraId="67398AC9" w14:textId="77777777" w:rsidR="00CD4034" w:rsidRPr="002E241A" w:rsidRDefault="00000000">
      <w:r>
        <w:t>The Machine Learning-Based Email Spam Detection and Intelligent Email Classification System successfully addresses the critical challenge of identifying sophisticated spam and phishing attempts that bypass traditional rule-based filters. By integrating Natural Language Processing for feature extraction with robust machine learning algorithms, the system evaluates over 30 distinct attributes including subject lines, URL counts, sender reputation, and keyword frequencies.</w:t>
      </w:r>
    </w:p>
    <w:p w14:paraId="258E2786" w14:textId="77777777" w:rsidR="00CD4034" w:rsidRPr="002E241A" w:rsidRDefault="00000000">
      <w:r>
        <w:t>Through the rigorous development and testing process documented in this report, a predictive model utilizing Gaussian Naive Bayes was established as the most effective classifier. The system provides a centralized methodology where IT administrators can monitor threat patterns through intuitive visualizations and ROC analysis. This project delivers a modern and intelligent security solution that improves detection accuracy, enhances communication security, and protects enterprise users from malicious content.</w:t>
      </w:r>
    </w:p>
    <w:p w14:paraId="598F05BD" w14:textId="77777777" w:rsidR="00CD4034" w:rsidRPr="002E241A" w:rsidRDefault="00000000">
      <w:pPr>
        <w:pStyle w:val="Heading2"/>
        <w:rPr>
          <w:rFonts w:ascii="Times New Roman" w:hAnsi="Times New Roman" w:cs="Times New Roman"/>
          <w:color w:val="auto"/>
        </w:rPr>
      </w:pPr>
      <w:r>
        <w:rPr>
          <w:rFonts w:ascii="Times New Roman" w:eastAsia="Times New Roman" w:hAnsi="Times New Roman" w:cs="Times New Roman"/>
          <w:color w:val="auto"/>
          <w:sz w:val="28"/>
        </w:rPr>
        <w:t>6.2 Future Scope</w:t>
      </w:r>
    </w:p>
    <w:p w14:paraId="5EDBF721" w14:textId="77777777" w:rsidR="00CD4034" w:rsidRPr="002E241A" w:rsidRDefault="00000000">
      <w:r>
        <w:t>While the current system provides robust classification capabilities, several enhancements could further increase its value to enterprise security environments:</w:t>
      </w:r>
    </w:p>
    <w:p w14:paraId="37A4942A" w14:textId="77777777" w:rsidR="00CD4034" w:rsidRPr="002E241A" w:rsidRDefault="00000000">
      <w:pPr>
        <w:ind w:left="720"/>
      </w:pPr>
      <w:r>
        <w:t>• Integration of Deep Learning architectures, specifically Transformer models like BERT, to understand the deeper semantic context of email bodies rather than relying solely on keyword frequencies.</w:t>
      </w:r>
    </w:p>
    <w:p w14:paraId="3FD4EDAB" w14:textId="77777777" w:rsidR="00CD4034" w:rsidRPr="002E241A" w:rsidRDefault="00000000">
      <w:pPr>
        <w:ind w:left="720"/>
      </w:pPr>
      <w:r>
        <w:t>• Implementation of an online learning module that allows the model to continuously update its weights in real-time as users manually flag new emails as spam.</w:t>
      </w:r>
    </w:p>
    <w:p w14:paraId="66AE8DDD" w14:textId="77777777" w:rsidR="00CD4034" w:rsidRPr="002E241A" w:rsidRDefault="00000000">
      <w:pPr>
        <w:ind w:left="720"/>
      </w:pPr>
      <w:r>
        <w:lastRenderedPageBreak/>
        <w:t>• Development of a real-time URL scanning integration to dynamically check the reputation of links found within the email body against external threat intelligence databases.</w:t>
      </w:r>
    </w:p>
    <w:p w14:paraId="518541D5" w14:textId="77777777" w:rsidR="00CD4034" w:rsidRPr="002E241A" w:rsidRDefault="00000000">
      <w:pPr>
        <w:ind w:left="720"/>
      </w:pPr>
      <w:r>
        <w:t>• Creation of a Microsoft Exchange or Google Workspace plugin to deploy the model directly into existing enterprise email infrastructure.</w:t>
      </w:r>
    </w:p>
    <w:p w14:paraId="003B6D76" w14:textId="77777777" w:rsidR="00CD4034" w:rsidRPr="002E241A" w:rsidRDefault="00000000">
      <w:pPr>
        <w:ind w:left="720"/>
      </w:pPr>
      <w:r>
        <w:t>• Expansion of the NLP pipeline to support multi-lingual spam detection for global organizations.</w:t>
      </w:r>
    </w:p>
    <w:p w14:paraId="02E2FC9F" w14:textId="77777777" w:rsidR="00CD4034" w:rsidRPr="002E241A" w:rsidRDefault="00000000">
      <w:r>
        <w:br w:type="page"/>
      </w:r>
    </w:p>
    <w:p w14:paraId="59020E71" w14:textId="77777777" w:rsidR="00CD4034" w:rsidRPr="002E241A" w:rsidRDefault="00000000">
      <w:pPr>
        <w:pStyle w:val="Heading1"/>
        <w:jc w:val="center"/>
        <w:rPr>
          <w:rFonts w:ascii="Times New Roman" w:hAnsi="Times New Roman" w:cs="Times New Roman"/>
          <w:color w:val="auto"/>
        </w:rPr>
      </w:pPr>
      <w:r>
        <w:rPr>
          <w:rFonts w:ascii="Times New Roman" w:eastAsia="Times New Roman" w:hAnsi="Times New Roman" w:cs="Times New Roman"/>
          <w:color w:val="auto"/>
          <w:sz w:val="32"/>
        </w:rPr>
        <w:lastRenderedPageBreak/>
        <w:t>REFERENCES</w:t>
      </w:r>
    </w:p>
    <w:p w14:paraId="3EF0F37C" w14:textId="77777777" w:rsidR="00CD4034" w:rsidRPr="002E241A" w:rsidRDefault="00000000">
      <w:pPr>
        <w:ind w:left="720" w:hanging="720"/>
      </w:pPr>
      <w:r>
        <w:t>[1] Pedregosa, F., et al. (2011). Scikit-learn: Machine Learning in Python. Journal of Machine Learning Research, 12, 2825-2830.</w:t>
      </w:r>
    </w:p>
    <w:p w14:paraId="3CB9ABEC" w14:textId="77777777" w:rsidR="00CD4034" w:rsidRPr="002E241A" w:rsidRDefault="00000000">
      <w:pPr>
        <w:ind w:left="720" w:hanging="720"/>
      </w:pPr>
      <w:r>
        <w:t>[2] McKinney, W. (2010). Data Structures for Statistical Computing in Python. Proceedings of the 9th Python in Science Conference, 51-56.</w:t>
      </w:r>
    </w:p>
    <w:p w14:paraId="3A054856" w14:textId="77777777" w:rsidR="00CD4034" w:rsidRPr="002E241A" w:rsidRDefault="00000000">
      <w:pPr>
        <w:ind w:left="720" w:hanging="720"/>
      </w:pPr>
      <w:r>
        <w:t>[3] Bird, S., Klein, E., &amp; Loper, E. (2009). Natural Language Processing with Python. O'Reilly Media, Inc.</w:t>
      </w:r>
    </w:p>
    <w:p w14:paraId="77B4EFA5" w14:textId="77777777" w:rsidR="00CD4034" w:rsidRPr="002E241A" w:rsidRDefault="00000000">
      <w:pPr>
        <w:ind w:left="720" w:hanging="720"/>
      </w:pPr>
      <w:r>
        <w:t>[4] Hunter, J. D. (2007). Matplotlib: A 2D graphics environment. Computing in Science &amp; Engineering, 9(3), 90-95.</w:t>
      </w:r>
    </w:p>
    <w:p w14:paraId="735A7610" w14:textId="77777777" w:rsidR="00CD4034" w:rsidRPr="002E241A" w:rsidRDefault="00000000">
      <w:pPr>
        <w:ind w:left="720" w:hanging="720"/>
      </w:pPr>
      <w:r>
        <w:t>[5] Guzella, T. S., &amp; Caminhas, W. M. (2009). A review of machine learning approaches to spam filtering. Expert Systems with Applications, 36(7), 10206-10222.</w:t>
      </w:r>
    </w:p>
    <w:p w14:paraId="70703E05" w14:textId="77777777" w:rsidR="00CD4034" w:rsidRPr="002E241A" w:rsidRDefault="00000000">
      <w:pPr>
        <w:ind w:left="720" w:hanging="720"/>
      </w:pPr>
      <w:r>
        <w:t>[6] Dada, E. G., et al. (2019). Machine learning for email spam filtering: review, approaches and open research problems. Heliyon, 5(6), e01802.</w:t>
      </w:r>
    </w:p>
    <w:p w14:paraId="1D08298C" w14:textId="77777777" w:rsidR="00CD4034" w:rsidRPr="002E241A" w:rsidRDefault="00000000">
      <w:pPr>
        <w:ind w:left="720" w:hanging="720"/>
      </w:pPr>
      <w:r>
        <w:t>[7] Council for Skills and Competencies (CSC India). (2025). Internship Guidelines and Organizational Overview.</w:t>
      </w:r>
    </w:p>
    <w:sectPr w:rsidR="00CD4034" w:rsidRPr="002E241A" w:rsidSect="002E241A">
      <w:headerReference w:type="default" r:id="rId14"/>
      <w:footerReference w:type="default" r:id="rId15"/>
      <w:pgSz w:w="12240" w:h="15840"/>
      <w:pgMar w:top="1440" w:right="1800" w:bottom="1440" w:left="1800" w:header="720" w:footer="720" w:gutter="0"/>
      <w:pgBorders w:offsetFrom="page">
        <w:top w:val="dashed" w:sz="4" w:space="24" w:color="auto"/>
        <w:left w:val="dashed" w:sz="4" w:space="24" w:color="auto"/>
        <w:bottom w:val="dashed" w:sz="4" w:space="24" w:color="auto"/>
        <w:right w:val="dashed"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71231" w14:textId="77777777" w:rsidR="004F3F17" w:rsidRDefault="004F3F17">
      <w:pPr>
        <w:spacing w:after="0" w:line="240" w:lineRule="auto"/>
      </w:pPr>
      <w:r>
        <w:separator/>
      </w:r>
    </w:p>
  </w:endnote>
  <w:endnote w:type="continuationSeparator" w:id="0">
    <w:p w14:paraId="3DD0A925" w14:textId="77777777" w:rsidR="004F3F17" w:rsidRDefault="004F3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4566" w14:textId="77777777" w:rsidR="00CD4034" w:rsidRDefault="00000000">
    <w:pPr>
      <w:pStyle w:val="Footer"/>
      <w:jc w:val="center"/>
    </w:pPr>
    <w:r>
      <w:fldChar w:fldCharType="begin"/>
    </w:r>
    <w:r>
      <w:instrText>PAGE</w:instrText>
    </w:r>
    <w:r>
      <w:fldChar w:fldCharType="separate"/>
    </w:r>
    <w:r w:rsidR="002E24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AD599" w14:textId="77777777" w:rsidR="004F3F17" w:rsidRDefault="004F3F17">
      <w:pPr>
        <w:spacing w:after="0" w:line="240" w:lineRule="auto"/>
      </w:pPr>
      <w:r>
        <w:separator/>
      </w:r>
    </w:p>
  </w:footnote>
  <w:footnote w:type="continuationSeparator" w:id="0">
    <w:p w14:paraId="600B53F8" w14:textId="77777777" w:rsidR="004F3F17" w:rsidRDefault="004F3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D7956" w14:textId="68A9BF56" w:rsidR="002E241A" w:rsidRDefault="002E241A">
    <w:pPr>
      <w:pStyle w:val="Header"/>
    </w:pPr>
    <w:r>
      <w:rPr>
        <w:noProof/>
      </w:rPr>
      <w:drawing>
        <wp:anchor distT="0" distB="0" distL="114300" distR="114300" simplePos="0" relativeHeight="251658240" behindDoc="1" locked="0" layoutInCell="1" allowOverlap="1" wp14:anchorId="531E2819" wp14:editId="787857C8">
          <wp:simplePos x="0" y="0"/>
          <wp:positionH relativeFrom="column">
            <wp:posOffset>76200</wp:posOffset>
          </wp:positionH>
          <wp:positionV relativeFrom="paragraph">
            <wp:posOffset>2042160</wp:posOffset>
          </wp:positionV>
          <wp:extent cx="5486400" cy="4861560"/>
          <wp:effectExtent l="0" t="0" r="0" b="0"/>
          <wp:wrapNone/>
          <wp:docPr id="5689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8471" name="Picture 56898471"/>
                  <pic:cNvPicPr/>
                </pic:nvPicPr>
                <pic:blipFill>
                  <a:blip r:embed="rId1">
                    <a:alphaModFix amt="20000"/>
                  </a:blip>
                  <a:stretch>
                    <a:fillRect/>
                  </a:stretch>
                </pic:blipFill>
                <pic:spPr>
                  <a:xfrm>
                    <a:off x="0" y="0"/>
                    <a:ext cx="5486400" cy="48615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61537">
    <w:abstractNumId w:val="8"/>
  </w:num>
  <w:num w:numId="2" w16cid:durableId="524484668">
    <w:abstractNumId w:val="6"/>
  </w:num>
  <w:num w:numId="3" w16cid:durableId="2052344831">
    <w:abstractNumId w:val="5"/>
  </w:num>
  <w:num w:numId="4" w16cid:durableId="2088112947">
    <w:abstractNumId w:val="4"/>
  </w:num>
  <w:num w:numId="5" w16cid:durableId="1596398869">
    <w:abstractNumId w:val="7"/>
  </w:num>
  <w:num w:numId="6" w16cid:durableId="31275549">
    <w:abstractNumId w:val="3"/>
  </w:num>
  <w:num w:numId="7" w16cid:durableId="1826314089">
    <w:abstractNumId w:val="2"/>
  </w:num>
  <w:num w:numId="8" w16cid:durableId="1062019127">
    <w:abstractNumId w:val="1"/>
  </w:num>
  <w:num w:numId="9" w16cid:durableId="171476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41A"/>
    <w:rsid w:val="00326F90"/>
    <w:rsid w:val="003A1CB0"/>
    <w:rsid w:val="004F3F17"/>
    <w:rsid w:val="00AA1D8D"/>
    <w:rsid w:val="00B47730"/>
    <w:rsid w:val="00CB0664"/>
    <w:rsid w:val="00CD40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A9291A"/>
  <w14:defaultImageDpi w14:val="300"/>
  <w15:docId w15:val="{32F912A4-517F-43D1-AE17-7872E596A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jc w:val="left"/>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480" w:after="240"/>
      <w:jc w:val="center"/>
    </w:pPr>
    <w:rPr>
      <w:rFonts w:ascii="Times New Roman" w:hAnsi="Times New Roman"/>
      <w:b/>
      <w:sz w:val="32"/>
    </w:rPr>
  </w:style>
  <w:style w:type="paragraph" w:customStyle="1" w:styleId="ChapterSubtitle">
    <w:name w:val="Chapter Subtitle"/>
    <w:pPr>
      <w:spacing w:after="480"/>
      <w:jc w:val="center"/>
    </w:pPr>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3804</Words>
  <Characters>21687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2026-07-27T06:49:00Z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cbe938d6-ac3b-4292-9da6-9c671a000c00</vt:lpwstr>
  </property>
</Properties>
</file>